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Malgun Gothic"/>
          <w:b/>
          <w:color w:val="0B2545"/>
          <w:sz w:val="48"/>
        </w:rPr>
        <w:t>Last Round Unity/Backend 구현 설명서</w:t>
      </w:r>
    </w:p>
    <w:p>
      <w:pPr>
        <w:spacing w:after="280"/>
      </w:pPr>
      <w:r>
        <w:rPr>
          <w:rFonts w:ascii="Calibri" w:hAnsi="Calibri" w:eastAsia="Malgun Gothic"/>
          <w:color w:val="555555"/>
          <w:sz w:val="22"/>
        </w:rPr>
        <w:t>Unity 클라이언트, Spring Boot 백엔드, 그리고 두 시스템의 연동 흐름을 개발자가 이해할 수 있도록 정리한 문서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20"/>
              </w:rPr>
              <w:t>대상 프로젝트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20"/>
              </w:rPr>
              <w:t>Whims-of-Wonder / mse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20"/>
              </w:rPr>
              <w:t>문서 범위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20"/>
              </w:rPr>
              <w:t>Unity 구현, 백엔드 구현, Unity-백엔드 연동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20"/>
              </w:rPr>
              <w:t>기준 코드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20"/>
              </w:rPr>
              <w:t>현재 워크스페이스의 Assets/Scripts 및 last-round-backend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20"/>
              </w:rPr>
              <w:t>형식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20"/>
              </w:rPr>
              <w:t>Word/Docs용 DOCX 문서</w:t>
            </w:r>
          </w:p>
        </w:tc>
      </w:tr>
    </w:tbl>
    <w:p/>
    <w:p>
      <w:r>
        <w:rPr>
          <w:b/>
        </w:rPr>
        <w:t xml:space="preserve">읽는 순서: </w:t>
      </w:r>
      <w:r>
        <w:t>먼저 Unity 구현 문서로 게임 구조를 보고, 백엔드 구현 문서로 API/DB를 이해한 뒤, 마지막 연동 흐름 문서에서 로그인부터 매치 결과 저장까지의 전체 호출 순서를 확인하면 된다.</w:t>
      </w:r>
    </w:p>
    <w:p>
      <w:r>
        <w:br w:type="page"/>
      </w:r>
    </w:p>
    <w:p>
      <w:pPr>
        <w:pStyle w:val="Heading1"/>
        <w:keepNext/>
      </w:pPr>
      <w:r>
        <w:t>Unity 구현 문서</w:t>
      </w:r>
    </w:p>
    <w:p>
      <w:r>
        <w:rPr>
          <w:rFonts w:ascii="Calibri" w:hAnsi="Calibri" w:eastAsia="Malgun Gothic"/>
        </w:rPr>
        <w:t>이 문서는 Unity 쪽 구현을 처음 보는 개발자가 프로젝트 구조와 실행 흐름을 이해할 수 있도록 정리한 문서이다. Unity를 조금 다룰 줄 알고 C# 스크립트, GameObject, Prefab, Scene, MonoBehaviour 개념을 알고 있다는 전제로 설명한다.</w:t>
      </w:r>
    </w:p>
    <w:p>
      <w:pPr>
        <w:pStyle w:val="Heading2"/>
        <w:keepNext/>
      </w:pPr>
      <w:r>
        <w:t>1. 전체 개요</w:t>
      </w:r>
    </w:p>
    <w:p>
      <w:r>
        <w:rPr>
          <w:rFonts w:ascii="Calibri" w:hAnsi="Calibri" w:eastAsia="Malgun Gothic"/>
        </w:rPr>
        <w:t>이 Unity 프로젝트는 1대1 멀티플레이어 라운드 전투 게임이다. 클라이언트는 Unity에서 화면, 입력, 캐릭터, 전투, UI, Photon Fusion 네트워킹을 담당하고, 백엔드는 계정, 토큰, 유저 정보, 매치 결과, 리더보드, 증강 데이터 조회를 담당한다.</w:t>
      </w:r>
    </w:p>
    <w:p>
      <w:r>
        <w:rPr>
          <w:rFonts w:ascii="Calibri" w:hAnsi="Calibri" w:eastAsia="Malgun Gothic"/>
        </w:rPr>
        <w:t>주요 기술은 다음과 같다.</w:t>
      </w:r>
    </w:p>
    <w:p>
      <w:pPr>
        <w:pStyle w:val="ListBullet"/>
      </w:pPr>
      <w:r>
        <w:rPr>
          <w:rFonts w:ascii="Calibri" w:hAnsi="Calibri" w:eastAsia="Malgun Gothic"/>
        </w:rPr>
        <w:t xml:space="preserve">Unity </w:t>
      </w:r>
      <w:r>
        <w:rPr>
          <w:rFonts w:ascii="Consolas" w:hAnsi="Consolas"/>
          <w:color w:val="202D3A"/>
          <w:sz w:val="19"/>
        </w:rPr>
        <w:t>6000.3.11f1</w:t>
      </w:r>
    </w:p>
    <w:p>
      <w:pPr>
        <w:pStyle w:val="ListBullet"/>
      </w:pPr>
      <w:r>
        <w:rPr>
          <w:rFonts w:ascii="Calibri" w:hAnsi="Calibri" w:eastAsia="Malgun Gothic"/>
        </w:rPr>
        <w:t>C#</w:t>
      </w:r>
    </w:p>
    <w:p>
      <w:pPr>
        <w:pStyle w:val="ListBullet"/>
      </w:pPr>
      <w:r>
        <w:rPr>
          <w:rFonts w:ascii="Calibri" w:hAnsi="Calibri" w:eastAsia="Malgun Gothic"/>
        </w:rPr>
        <w:t>Photon Fusion</w:t>
      </w:r>
    </w:p>
    <w:p>
      <w:pPr>
        <w:pStyle w:val="ListBullet"/>
      </w:pPr>
      <w:r>
        <w:rPr>
          <w:rFonts w:ascii="Calibri" w:hAnsi="Calibri" w:eastAsia="Malgun Gothic"/>
        </w:rPr>
        <w:t>Fusion SimpleKCC</w:t>
      </w:r>
    </w:p>
    <w:p>
      <w:pPr>
        <w:pStyle w:val="ListBullet"/>
      </w:pPr>
      <w:r>
        <w:rPr>
          <w:rFonts w:ascii="Calibri" w:hAnsi="Calibri" w:eastAsia="Malgun Gothic"/>
        </w:rPr>
        <w:t>Unity UI / TextMesh Pro</w:t>
      </w:r>
    </w:p>
    <w:p>
      <w:pPr>
        <w:pStyle w:val="ListBullet"/>
      </w:pPr>
      <w:r>
        <w:rPr>
          <w:rFonts w:ascii="Calibri" w:hAnsi="Calibri" w:eastAsia="Malgun Gothic"/>
        </w:rPr>
        <w:t>Unity Input System</w:t>
      </w:r>
    </w:p>
    <w:p>
      <w:pPr>
        <w:pStyle w:val="ListBullet"/>
      </w:pPr>
      <w:r>
        <w:rPr>
          <w:rFonts w:ascii="Calibri" w:hAnsi="Calibri" w:eastAsia="Malgun Gothic"/>
        </w:rPr>
        <w:t>URP</w:t>
      </w:r>
    </w:p>
    <w:p>
      <w:pPr>
        <w:pStyle w:val="ListBullet"/>
      </w:pPr>
      <w:r>
        <w:rPr>
          <w:rFonts w:ascii="Calibri" w:hAnsi="Calibri" w:eastAsia="Malgun Gothic"/>
        </w:rPr>
        <w:t>Spring Boot 백엔드 REST API</w:t>
      </w:r>
    </w:p>
    <w:p>
      <w:r>
        <w:rPr>
          <w:rFonts w:ascii="Calibri" w:hAnsi="Calibri" w:eastAsia="Malgun Gothic"/>
        </w:rPr>
        <w:t>Unity 구현은 크게 세 영역으로 나뉜다.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Assets/Scripts/KBW</w:t>
      </w:r>
      <w:r>
        <w:rPr>
          <w:rFonts w:ascii="Calibri" w:hAnsi="Calibri" w:eastAsia="Malgun Gothic"/>
        </w:rPr>
        <w:t>: 멀티플레이, 전투, 라운드 진행, 증강, HUD, 로비 UI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Assets/Scripts/JJH/Backend</w:t>
      </w:r>
      <w:r>
        <w:rPr>
          <w:rFonts w:ascii="Calibri" w:hAnsi="Calibri" w:eastAsia="Malgun Gothic"/>
        </w:rPr>
        <w:t>: 백엔드 REST API 호출, 로그인 세션, 매치 결과 저장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Assets/Scripts/JJH/UI</w:t>
      </w:r>
      <w:r>
        <w:rPr>
          <w:rFonts w:ascii="Calibri" w:hAnsi="Calibri" w:eastAsia="Malgun Gothic"/>
        </w:rPr>
        <w:t>: 인증 UI, 사운드 설정 UI</w:t>
      </w:r>
    </w:p>
    <w:p>
      <w:pPr>
        <w:pStyle w:val="Heading2"/>
        <w:keepNext/>
      </w:pPr>
      <w:r>
        <w:t>2. 주요 폴더 구조</w:t>
      </w:r>
    </w:p>
    <w:p>
      <w:pPr>
        <w:pStyle w:val="CodeBlock"/>
        <w:shd w:fill="F4F6F9"/>
      </w:pPr>
      <w:r>
        <w:t>Assets/</w:t>
      </w:r>
    </w:p>
    <w:p>
      <w:pPr>
        <w:pStyle w:val="CodeBlock"/>
        <w:shd w:fill="F4F6F9"/>
      </w:pPr>
      <w:r>
        <w:t xml:space="preserve">  Scripts/</w:t>
      </w:r>
    </w:p>
    <w:p>
      <w:pPr>
        <w:pStyle w:val="CodeBlock"/>
        <w:shd w:fill="F4F6F9"/>
      </w:pPr>
      <w:r>
        <w:t xml:space="preserve">    KBW/</w:t>
      </w:r>
    </w:p>
    <w:p>
      <w:pPr>
        <w:pStyle w:val="CodeBlock"/>
        <w:shd w:fill="F4F6F9"/>
      </w:pPr>
      <w:r>
        <w:t xml:space="preserve">      FusionBootstrap.cs</w:t>
      </w:r>
    </w:p>
    <w:p>
      <w:pPr>
        <w:pStyle w:val="CodeBlock"/>
        <w:shd w:fill="F4F6F9"/>
      </w:pPr>
      <w:r>
        <w:t xml:space="preserve">      GameManager.cs</w:t>
      </w:r>
    </w:p>
    <w:p>
      <w:pPr>
        <w:pStyle w:val="CodeBlock"/>
        <w:shd w:fill="F4F6F9"/>
      </w:pPr>
      <w:r>
        <w:t xml:space="preserve">      MatchManager.cs</w:t>
      </w:r>
    </w:p>
    <w:p>
      <w:pPr>
        <w:pStyle w:val="CodeBlock"/>
        <w:shd w:fill="F4F6F9"/>
      </w:pPr>
      <w:r>
        <w:t xml:space="preserve">      PlayerNetwork.cs</w:t>
      </w:r>
    </w:p>
    <w:p>
      <w:pPr>
        <w:pStyle w:val="CodeBlock"/>
        <w:shd w:fill="F4F6F9"/>
      </w:pPr>
      <w:r>
        <w:t xml:space="preserve">      PlayerHealth.cs</w:t>
      </w:r>
    </w:p>
    <w:p>
      <w:pPr>
        <w:pStyle w:val="CodeBlock"/>
        <w:shd w:fill="F4F6F9"/>
      </w:pPr>
      <w:r>
        <w:t xml:space="preserve">      RifleProjectile.cs</w:t>
      </w:r>
    </w:p>
    <w:p>
      <w:pPr>
        <w:pStyle w:val="CodeBlock"/>
        <w:shd w:fill="F4F6F9"/>
      </w:pPr>
      <w:r>
        <w:t xml:space="preserve">      ThrowableItemProjectile.cs</w:t>
      </w:r>
    </w:p>
    <w:p>
      <w:pPr>
        <w:pStyle w:val="CodeBlock"/>
        <w:shd w:fill="F4F6F9"/>
      </w:pPr>
      <w:r>
        <w:t xml:space="preserve">      ThrowingAxeProjectile.cs</w:t>
      </w:r>
    </w:p>
    <w:p>
      <w:pPr>
        <w:pStyle w:val="CodeBlock"/>
        <w:shd w:fill="F4F6F9"/>
      </w:pPr>
      <w:r>
        <w:t xml:space="preserve">      SmokeZone.cs</w:t>
      </w:r>
    </w:p>
    <w:p>
      <w:pPr>
        <w:pStyle w:val="CodeBlock"/>
        <w:shd w:fill="F4F6F9"/>
      </w:pPr>
      <w:r>
        <w:t xml:space="preserve">      AugmentDefinition.cs</w:t>
      </w:r>
    </w:p>
    <w:p>
      <w:pPr>
        <w:pStyle w:val="CodeBlock"/>
        <w:shd w:fill="F4F6F9"/>
      </w:pPr>
      <w:r>
        <w:t xml:space="preserve">      AugmentDatabase.cs</w:t>
      </w:r>
    </w:p>
    <w:p>
      <w:pPr>
        <w:pStyle w:val="CodeBlock"/>
        <w:shd w:fill="F4F6F9"/>
      </w:pPr>
      <w:r>
        <w:t xml:space="preserve">      AugmentSelectionUI.cs</w:t>
      </w:r>
    </w:p>
    <w:p>
      <w:pPr>
        <w:pStyle w:val="CodeBlock"/>
        <w:shd w:fill="F4F6F9"/>
      </w:pPr>
      <w:r>
        <w:t xml:space="preserve">      MatchHUD.cs</w:t>
      </w:r>
    </w:p>
    <w:p>
      <w:pPr>
        <w:pStyle w:val="CodeBlock"/>
        <w:shd w:fill="F4F6F9"/>
      </w:pPr>
      <w:r>
        <w:t xml:space="preserve">      MatchResultUI.cs</w:t>
      </w:r>
    </w:p>
    <w:p>
      <w:pPr>
        <w:pStyle w:val="CodeBlock"/>
        <w:shd w:fill="F4F6F9"/>
      </w:pPr>
      <w:r>
        <w:t xml:space="preserve">      LobbyMenuUI.cs</w:t>
      </w:r>
    </w:p>
    <w:p>
      <w:pPr>
        <w:pStyle w:val="CodeBlock"/>
        <w:shd w:fill="F4F6F9"/>
      </w:pPr>
      <w:r>
        <w:t xml:space="preserve">      MainMenuFlowUI.cs</w:t>
      </w:r>
    </w:p>
    <w:p>
      <w:pPr>
        <w:pStyle w:val="CodeBlock"/>
        <w:shd w:fill="F4F6F9"/>
      </w:pPr>
      <w:r>
        <w:t xml:space="preserve">    JJH/</w:t>
      </w:r>
    </w:p>
    <w:p>
      <w:pPr>
        <w:pStyle w:val="CodeBlock"/>
        <w:shd w:fill="F4F6F9"/>
      </w:pPr>
      <w:r>
        <w:t xml:space="preserve">      Backend/</w:t>
      </w:r>
    </w:p>
    <w:p>
      <w:pPr>
        <w:pStyle w:val="CodeBlock"/>
        <w:shd w:fill="F4F6F9"/>
      </w:pPr>
      <w:r>
        <w:t xml:space="preserve">        BackendApiClient.cs</w:t>
      </w:r>
    </w:p>
    <w:p>
      <w:pPr>
        <w:pStyle w:val="CodeBlock"/>
        <w:shd w:fill="F4F6F9"/>
      </w:pPr>
      <w:r>
        <w:t xml:space="preserve">        AuthManager.cs</w:t>
      </w:r>
    </w:p>
    <w:p>
      <w:pPr>
        <w:pStyle w:val="CodeBlock"/>
        <w:shd w:fill="F4F6F9"/>
      </w:pPr>
      <w:r>
        <w:t xml:space="preserve">        BackendSession.cs</w:t>
      </w:r>
    </w:p>
    <w:p>
      <w:pPr>
        <w:pStyle w:val="CodeBlock"/>
        <w:shd w:fill="F4F6F9"/>
      </w:pPr>
      <w:r>
        <w:t xml:space="preserve">        BackendDataService.cs</w:t>
      </w:r>
    </w:p>
    <w:p>
      <w:pPr>
        <w:pStyle w:val="CodeBlock"/>
        <w:shd w:fill="F4F6F9"/>
      </w:pPr>
      <w:r>
        <w:t xml:space="preserve">        MatchResultService.cs</w:t>
      </w:r>
    </w:p>
    <w:p>
      <w:pPr>
        <w:pStyle w:val="CodeBlock"/>
        <w:shd w:fill="F4F6F9"/>
      </w:pPr>
      <w:r>
        <w:t xml:space="preserve">        BackendModels.cs</w:t>
      </w:r>
    </w:p>
    <w:p>
      <w:pPr>
        <w:pStyle w:val="CodeBlock"/>
        <w:shd w:fill="F4F6F9"/>
      </w:pPr>
      <w:r>
        <w:t xml:space="preserve">      UI/</w:t>
      </w:r>
    </w:p>
    <w:p>
      <w:pPr>
        <w:pStyle w:val="CodeBlock"/>
        <w:shd w:fill="F4F6F9"/>
      </w:pPr>
      <w:r>
        <w:t xml:space="preserve">        ProfileAuthUI.cs</w:t>
      </w:r>
    </w:p>
    <w:p>
      <w:pPr>
        <w:pStyle w:val="CodeBlock"/>
        <w:shd w:fill="F4F6F9"/>
      </w:pPr>
      <w:r>
        <w:t xml:space="preserve">        AudioSettingsUI.cs</w:t>
      </w:r>
    </w:p>
    <w:p>
      <w:pPr>
        <w:pStyle w:val="CodeBlock"/>
        <w:shd w:fill="F4F6F9"/>
      </w:pPr>
      <w:r>
        <w:t xml:space="preserve">  Data/</w:t>
      </w:r>
    </w:p>
    <w:p>
      <w:pPr>
        <w:pStyle w:val="CodeBlock"/>
        <w:shd w:fill="F4F6F9"/>
      </w:pPr>
      <w:r>
        <w:t xml:space="preserve">    KBW/</w:t>
      </w:r>
    </w:p>
    <w:p>
      <w:pPr>
        <w:pStyle w:val="CodeBlock"/>
        <w:shd w:fill="F4F6F9"/>
      </w:pPr>
      <w:r>
        <w:t xml:space="preserve">      여러 AugmentDefinition asset</w:t>
      </w:r>
    </w:p>
    <w:p>
      <w:pPr>
        <w:pStyle w:val="CodeBlock"/>
        <w:shd w:fill="F4F6F9"/>
      </w:pPr>
      <w:r>
        <w:t xml:space="preserve">  Prefabs/</w:t>
      </w:r>
    </w:p>
    <w:p>
      <w:pPr>
        <w:pStyle w:val="CodeBlock"/>
        <w:shd w:fill="F4F6F9"/>
      </w:pPr>
      <w:r>
        <w:t xml:space="preserve">    KBW/</w:t>
      </w:r>
    </w:p>
    <w:p>
      <w:pPr>
        <w:pStyle w:val="CodeBlock"/>
        <w:shd w:fill="F4F6F9"/>
      </w:pPr>
      <w:r>
        <w:t xml:space="preserve">      Player.prefab</w:t>
      </w:r>
    </w:p>
    <w:p>
      <w:pPr>
        <w:pStyle w:val="CodeBlock"/>
        <w:shd w:fill="F4F6F9"/>
      </w:pPr>
      <w:r>
        <w:t xml:space="preserve">      RifleBullet.prefab</w:t>
      </w:r>
    </w:p>
    <w:p>
      <w:pPr>
        <w:pStyle w:val="CodeBlock"/>
        <w:shd w:fill="F4F6F9"/>
      </w:pPr>
      <w:r>
        <w:t xml:space="preserve">      ThrowableItemProjectile.prefab</w:t>
      </w:r>
    </w:p>
    <w:p>
      <w:pPr>
        <w:pStyle w:val="CodeBlock"/>
        <w:shd w:fill="F4F6F9"/>
      </w:pPr>
      <w:r>
        <w:t xml:space="preserve">      ThrowingAxeProjectile.prefab</w:t>
      </w:r>
    </w:p>
    <w:p>
      <w:pPr>
        <w:pStyle w:val="CodeBlock"/>
        <w:shd w:fill="F4F6F9"/>
      </w:pPr>
      <w:r>
        <w:t xml:space="preserve">      SmokeZone.prefab</w:t>
      </w:r>
    </w:p>
    <w:p>
      <w:pPr>
        <w:pStyle w:val="CodeBlock"/>
        <w:shd w:fill="F4F6F9"/>
      </w:pPr>
      <w:r>
        <w:t xml:space="preserve">      ExplosionVFX.prefab</w:t>
      </w:r>
    </w:p>
    <w:p>
      <w:pPr>
        <w:pStyle w:val="CodeBlock"/>
        <w:shd w:fill="F4F6F9"/>
      </w:pPr>
      <w:r>
        <w:t xml:space="preserve">      RoomItemPrefab.prefab</w:t>
      </w:r>
    </w:p>
    <w:p>
      <w:pPr>
        <w:pStyle w:val="CodeBlock"/>
        <w:shd w:fill="F4F6F9"/>
      </w:pPr>
      <w:r>
        <w:t xml:space="preserve">    JJH/</w:t>
      </w:r>
    </w:p>
    <w:p>
      <w:pPr>
        <w:pStyle w:val="CodeBlock"/>
        <w:shd w:fill="F4F6F9"/>
      </w:pPr>
      <w:r>
        <w:t xml:space="preserve">      SettingsPanel.prefab</w:t>
      </w:r>
    </w:p>
    <w:p>
      <w:pPr>
        <w:pStyle w:val="CodeBlock"/>
        <w:shd w:fill="F4F6F9"/>
      </w:pPr>
      <w:r>
        <w:t xml:space="preserve">  Scenes/</w:t>
      </w:r>
    </w:p>
    <w:p>
      <w:pPr>
        <w:pStyle w:val="CodeBlock"/>
        <w:shd w:fill="F4F6F9"/>
      </w:pPr>
      <w:r>
        <w:t xml:space="preserve">    SampleScene.unity</w:t>
      </w:r>
    </w:p>
    <w:p>
      <w:pPr>
        <w:pStyle w:val="CodeBlock"/>
        <w:shd w:fill="F4F6F9"/>
      </w:pPr>
      <w:r>
        <w:t xml:space="preserve">    KBW/MultiPlayer.unity</w:t>
      </w:r>
    </w:p>
    <w:p/>
    <w:p>
      <w:r>
        <w:rPr>
          <w:rFonts w:ascii="Consolas" w:hAnsi="Consolas"/>
          <w:color w:val="202D3A"/>
          <w:sz w:val="19"/>
        </w:rPr>
        <w:t>Assets/Scripts/KBW</w:t>
      </w:r>
      <w:r>
        <w:rPr>
          <w:rFonts w:ascii="Calibri" w:hAnsi="Calibri" w:eastAsia="Malgun Gothic"/>
        </w:rPr>
        <w:t xml:space="preserve">는 게임 자체를 만든 코드이고, </w:t>
      </w:r>
      <w:r>
        <w:rPr>
          <w:rFonts w:ascii="Consolas" w:hAnsi="Consolas"/>
          <w:color w:val="202D3A"/>
          <w:sz w:val="19"/>
        </w:rPr>
        <w:t>Assets/Scripts/JJH/Backend</w:t>
      </w:r>
      <w:r>
        <w:rPr>
          <w:rFonts w:ascii="Calibri" w:hAnsi="Calibri" w:eastAsia="Malgun Gothic"/>
        </w:rPr>
        <w:t xml:space="preserve">는 백엔드 서버와 연결하기 위한 코드이다. 실제 플레이 중에는 두 영역이 같이 동작한다. 예를 들어 로그인은 JJH 쪽 코드가 처리하고, 로그인한 유저 ID는 KBW 쪽 </w:t>
      </w:r>
      <w:r>
        <w:rPr>
          <w:rFonts w:ascii="Consolas" w:hAnsi="Consolas"/>
          <w:color w:val="202D3A"/>
          <w:sz w:val="19"/>
        </w:rPr>
        <w:t>PlayerNetwork</w:t>
      </w:r>
      <w:r>
        <w:rPr>
          <w:rFonts w:ascii="Calibri" w:hAnsi="Calibri" w:eastAsia="Malgun Gothic"/>
        </w:rPr>
        <w:t>가 받아서 매치 결과 저장에 사용한다.</w:t>
      </w:r>
    </w:p>
    <w:p>
      <w:pPr>
        <w:pStyle w:val="Heading2"/>
        <w:keepNext/>
      </w:pPr>
      <w:r>
        <w:t>3. 런타임 시작 구조</w:t>
      </w:r>
    </w:p>
    <w:p>
      <w:r>
        <w:rPr>
          <w:rFonts w:ascii="Calibri" w:hAnsi="Calibri" w:eastAsia="Malgun Gothic"/>
        </w:rPr>
        <w:t>몇몇 핵심 매니저는 씬에 직접 배치되어 있지 않아도 자동으로 생성된다.</w:t>
      </w:r>
    </w:p>
    <w:p>
      <w:r>
        <w:rPr>
          <w:rFonts w:ascii="Consolas" w:hAnsi="Consolas"/>
          <w:color w:val="202D3A"/>
          <w:sz w:val="19"/>
        </w:rPr>
        <w:t>BackendApiClient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AuthManager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BackendDataService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MatchResultService</w:t>
      </w:r>
      <w:r>
        <w:rPr>
          <w:rFonts w:ascii="Calibri" w:hAnsi="Calibri" w:eastAsia="Malgun Gothic"/>
        </w:rPr>
        <w:t xml:space="preserve">는 </w:t>
      </w:r>
      <w:r>
        <w:rPr>
          <w:rFonts w:ascii="Consolas" w:hAnsi="Consolas"/>
          <w:color w:val="202D3A"/>
          <w:sz w:val="19"/>
        </w:rPr>
        <w:t>RuntimeInitializeOnLoadMethod</w:t>
      </w:r>
      <w:r>
        <w:rPr>
          <w:rFonts w:ascii="Calibri" w:hAnsi="Calibri" w:eastAsia="Malgun Gothic"/>
        </w:rPr>
        <w:t>를 사용해서 게임 시작 전에 Singleton GameObject를 만든다. 이렇게 한 이유는 어떤 씬에서 시작하더라도 백엔드 통신과 로그인 상태를 사용할 수 있게 하기 위해서이다.</w:t>
      </w:r>
    </w:p>
    <w:p>
      <w:r>
        <w:rPr>
          <w:rFonts w:ascii="Calibri" w:hAnsi="Calibri" w:eastAsia="Malgun Gothic"/>
        </w:rPr>
        <w:t>핵심 Singleton 역할은 다음과 같다.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034"/>
        <w:gridCol w:w="7326"/>
      </w:tblGrid>
      <w:tr>
        <w:trPr>
          <w:tblHeader w:val="true"/>
        </w:trP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클래스</w:t>
            </w:r>
          </w:p>
        </w:tc>
        <w:tc>
          <w:tcPr>
            <w:tcW w:type="dxa" w:w="7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역할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`BackendApiClient`</w:t>
            </w:r>
          </w:p>
        </w:tc>
        <w:tc>
          <w:tcPr>
            <w:tcW w:type="dxa" w:w="7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HTTP 요청 생성, JSON 직렬화, 토큰 헤더 추가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`AuthManager`</w:t>
            </w:r>
          </w:p>
        </w:tc>
        <w:tc>
          <w:tcPr>
            <w:tcW w:type="dxa" w:w="7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회원가입, 로그인, 토큰 갱신, 유저 정보 로드/수정 이벤트 관리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`BackendSession`</w:t>
            </w:r>
          </w:p>
        </w:tc>
        <w:tc>
          <w:tcPr>
            <w:tcW w:type="dxa" w:w="7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access token, refresh token, user id, email, nickname을 `PlayerPrefs`에 저장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`BackendDataService`</w:t>
            </w:r>
          </w:p>
        </w:tc>
        <w:tc>
          <w:tcPr>
            <w:tcW w:type="dxa" w:w="7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리더보드와 백엔드 증강 목록 조회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`MatchResultService`</w:t>
            </w:r>
          </w:p>
        </w:tc>
        <w:tc>
          <w:tcPr>
            <w:tcW w:type="dxa" w:w="7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매치 결과 저장과 내 매치 히스토리 조회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`GameManager`</w:t>
            </w:r>
          </w:p>
        </w:tc>
        <w:tc>
          <w:tcPr>
            <w:tcW w:type="dxa" w:w="7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로컬 플레이어, 카메라, 커서 상태, 현재 매치 상태 연결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`FusionBootstrap`</w:t>
            </w:r>
          </w:p>
        </w:tc>
        <w:tc>
          <w:tcPr>
            <w:tcW w:type="dxa" w:w="7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Photon Fusion 로비, 방 생성/입장, 플레이어 스폰, 입력 전달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`MatchManager`</w:t>
            </w:r>
          </w:p>
        </w:tc>
        <w:tc>
          <w:tcPr>
            <w:tcW w:type="dxa" w:w="7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라운드 상태 머신, 승패 판정, 증강 선택, 매치 결과 저장 트리거</w:t>
            </w:r>
          </w:p>
        </w:tc>
      </w:tr>
    </w:tbl>
    <w:p/>
    <w:p>
      <w:pPr>
        <w:pStyle w:val="Heading2"/>
        <w:keepNext/>
      </w:pPr>
      <w:r>
        <w:t>4. 메뉴와 로그인 흐름</w:t>
      </w:r>
    </w:p>
    <w:p>
      <w:r>
        <w:rPr>
          <w:rFonts w:ascii="Calibri" w:hAnsi="Calibri" w:eastAsia="Malgun Gothic"/>
        </w:rPr>
        <w:t xml:space="preserve">메인 메뉴는 </w:t>
      </w:r>
      <w:r>
        <w:rPr>
          <w:rFonts w:ascii="Consolas" w:hAnsi="Consolas"/>
          <w:color w:val="202D3A"/>
          <w:sz w:val="19"/>
        </w:rPr>
        <w:t>MainMenuFlowUI.cs</w:t>
      </w:r>
      <w:r>
        <w:rPr>
          <w:rFonts w:ascii="Calibri" w:hAnsi="Calibri" w:eastAsia="Malgun Gothic"/>
        </w:rPr>
        <w:t>가 담당한다. 메뉴는 다음 순서로 흐른다.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타이틀 화면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로그인/회원가입 화면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캐릭터 선택 및 닉네임 입력 화면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로비 화면</w:t>
      </w:r>
    </w:p>
    <w:p>
      <w:r>
        <w:rPr>
          <w:rFonts w:ascii="Consolas" w:hAnsi="Consolas"/>
          <w:color w:val="202D3A"/>
          <w:sz w:val="19"/>
        </w:rPr>
        <w:t>MainMenuFlowUI</w:t>
      </w:r>
      <w:r>
        <w:rPr>
          <w:rFonts w:ascii="Calibri" w:hAnsi="Calibri" w:eastAsia="Malgun Gothic"/>
        </w:rPr>
        <w:t xml:space="preserve">는 여러 패널 GameObject를 켜고 끄면서 화면을 전환한다. </w:t>
      </w:r>
      <w:r>
        <w:rPr>
          <w:rFonts w:ascii="Consolas" w:hAnsi="Consolas"/>
          <w:color w:val="202D3A"/>
          <w:sz w:val="19"/>
        </w:rPr>
        <w:t>playButton</w:t>
      </w:r>
      <w:r>
        <w:rPr>
          <w:rFonts w:ascii="Calibri" w:hAnsi="Calibri" w:eastAsia="Malgun Gothic"/>
        </w:rPr>
        <w:t>을 누르면 프로필 인증 화면으로 이동하고, 로그인 또는 회원가입이 성공하면 캐릭터 선택 화면으로 이동한다.</w:t>
      </w:r>
    </w:p>
    <w:p>
      <w:r>
        <w:rPr>
          <w:rFonts w:ascii="Calibri" w:hAnsi="Calibri" w:eastAsia="Malgun Gothic"/>
        </w:rPr>
        <w:t xml:space="preserve">로그인 UI는 </w:t>
      </w:r>
      <w:r>
        <w:rPr>
          <w:rFonts w:ascii="Consolas" w:hAnsi="Consolas"/>
          <w:color w:val="202D3A"/>
          <w:sz w:val="19"/>
        </w:rPr>
        <w:t>ProfileAuthUI.cs</w:t>
      </w:r>
      <w:r>
        <w:rPr>
          <w:rFonts w:ascii="Calibri" w:hAnsi="Calibri" w:eastAsia="Malgun Gothic"/>
        </w:rPr>
        <w:t>가 담당한다.</w:t>
      </w:r>
    </w:p>
    <w:p>
      <w:pPr>
        <w:pStyle w:val="ListBullet"/>
      </w:pPr>
      <w:r>
        <w:rPr>
          <w:rFonts w:ascii="Calibri" w:hAnsi="Calibri" w:eastAsia="Malgun Gothic"/>
        </w:rPr>
        <w:t>이메일과 비밀번호 입력값을 읽는다.</w:t>
      </w:r>
    </w:p>
    <w:p>
      <w:pPr>
        <w:pStyle w:val="ListBullet"/>
      </w:pPr>
      <w:r>
        <w:rPr>
          <w:rFonts w:ascii="Calibri" w:hAnsi="Calibri" w:eastAsia="Malgun Gothic"/>
        </w:rPr>
        <w:t xml:space="preserve">로그인 버튼은 </w:t>
      </w:r>
      <w:r>
        <w:rPr>
          <w:rFonts w:ascii="Consolas" w:hAnsi="Consolas"/>
          <w:color w:val="202D3A"/>
          <w:sz w:val="19"/>
        </w:rPr>
        <w:t>AuthManager.Login()</w:t>
      </w:r>
      <w:r>
        <w:rPr>
          <w:rFonts w:ascii="Calibri" w:hAnsi="Calibri" w:eastAsia="Malgun Gothic"/>
        </w:rPr>
        <w:t>을 호출한다.</w:t>
      </w:r>
    </w:p>
    <w:p>
      <w:pPr>
        <w:pStyle w:val="ListBullet"/>
      </w:pPr>
      <w:r>
        <w:rPr>
          <w:rFonts w:ascii="Calibri" w:hAnsi="Calibri" w:eastAsia="Malgun Gothic"/>
        </w:rPr>
        <w:t xml:space="preserve">회원가입 버튼은 </w:t>
      </w:r>
      <w:r>
        <w:rPr>
          <w:rFonts w:ascii="Consolas" w:hAnsi="Consolas"/>
          <w:color w:val="202D3A"/>
          <w:sz w:val="19"/>
        </w:rPr>
        <w:t>AuthManager.Signup()</w:t>
      </w:r>
      <w:r>
        <w:rPr>
          <w:rFonts w:ascii="Calibri" w:hAnsi="Calibri" w:eastAsia="Malgun Gothic"/>
        </w:rPr>
        <w:t>을 호출한다.</w:t>
      </w:r>
    </w:p>
    <w:p>
      <w:pPr>
        <w:pStyle w:val="ListBullet"/>
      </w:pPr>
      <w:r>
        <w:rPr>
          <w:rFonts w:ascii="Calibri" w:hAnsi="Calibri" w:eastAsia="Malgun Gothic"/>
        </w:rPr>
        <w:t xml:space="preserve">성공하면 팝업에 </w:t>
      </w:r>
      <w:r>
        <w:rPr>
          <w:rFonts w:ascii="Consolas" w:hAnsi="Consolas"/>
          <w:color w:val="202D3A"/>
          <w:sz w:val="19"/>
        </w:rPr>
        <w:t>User verified.</w:t>
      </w:r>
      <w:r>
        <w:rPr>
          <w:rFonts w:ascii="Calibri" w:hAnsi="Calibri" w:eastAsia="Malgun Gothic"/>
        </w:rPr>
        <w:t xml:space="preserve">를 보여주고 </w:t>
      </w:r>
      <w:r>
        <w:rPr>
          <w:rFonts w:ascii="Consolas" w:hAnsi="Consolas"/>
          <w:color w:val="202D3A"/>
          <w:sz w:val="19"/>
        </w:rPr>
        <w:t>OnProceedRequested</w:t>
      </w:r>
      <w:r>
        <w:rPr>
          <w:rFonts w:ascii="Calibri" w:hAnsi="Calibri" w:eastAsia="Malgun Gothic"/>
        </w:rPr>
        <w:t xml:space="preserve"> 이벤트를 발생시킨다.</w:t>
      </w:r>
    </w:p>
    <w:p>
      <w:pPr>
        <w:pStyle w:val="ListBullet"/>
      </w:pPr>
      <w:r>
        <w:rPr>
          <w:rFonts w:ascii="Calibri" w:hAnsi="Calibri" w:eastAsia="Malgun Gothic"/>
        </w:rPr>
        <w:t>실패하면 서버 에러를 사람이 보기 쉬운 메시지로 바꿔서 팝업에 표시한다.</w:t>
      </w:r>
    </w:p>
    <w:p>
      <w:r>
        <w:rPr>
          <w:rFonts w:ascii="Calibri" w:hAnsi="Calibri" w:eastAsia="Malgun Gothic"/>
        </w:rPr>
        <w:t xml:space="preserve">캐릭터 선택 화면에서는 </w:t>
      </w:r>
      <w:r>
        <w:rPr>
          <w:rFonts w:ascii="Consolas" w:hAnsi="Consolas"/>
          <w:color w:val="202D3A"/>
          <w:sz w:val="19"/>
        </w:rPr>
        <w:t>LocalPlayerProfile</w:t>
      </w:r>
      <w:r>
        <w:rPr>
          <w:rFonts w:ascii="Calibri" w:hAnsi="Calibri" w:eastAsia="Malgun Gothic"/>
        </w:rPr>
        <w:t xml:space="preserve">에 닉네임, 캐릭터 ID, 캐릭터 이름을 저장한다. 이 값은 나중에 Photon Fusion 플레이어가 스폰될 때 </w:t>
      </w:r>
      <w:r>
        <w:rPr>
          <w:rFonts w:ascii="Consolas" w:hAnsi="Consolas"/>
          <w:color w:val="202D3A"/>
          <w:sz w:val="19"/>
        </w:rPr>
        <w:t>PlayerNetwork.RPC_RequestApplyProfile()</w:t>
      </w:r>
      <w:r>
        <w:rPr>
          <w:rFonts w:ascii="Calibri" w:hAnsi="Calibri" w:eastAsia="Malgun Gothic"/>
        </w:rPr>
        <w:t>로 서버 권한 쪽에 전달된다.</w:t>
      </w:r>
    </w:p>
    <w:p>
      <w:pPr>
        <w:pStyle w:val="Heading2"/>
        <w:keepNext/>
      </w:pPr>
      <w:r>
        <w:t>5. 백엔드 로그인 세션</w:t>
      </w:r>
    </w:p>
    <w:p>
      <w:r>
        <w:rPr>
          <w:rFonts w:ascii="Consolas" w:hAnsi="Consolas"/>
          <w:color w:val="202D3A"/>
          <w:sz w:val="19"/>
        </w:rPr>
        <w:t>BackendSession.cs</w:t>
      </w:r>
      <w:r>
        <w:rPr>
          <w:rFonts w:ascii="Calibri" w:hAnsi="Calibri" w:eastAsia="Malgun Gothic"/>
        </w:rPr>
        <w:t>는 Unity 클라이언트 안에서 로그인 상태를 보관한다.</w:t>
      </w:r>
    </w:p>
    <w:p>
      <w:r>
        <w:rPr>
          <w:rFonts w:ascii="Calibri" w:hAnsi="Calibri" w:eastAsia="Malgun Gothic"/>
        </w:rPr>
        <w:t>저장하는 값은 다음과 같다.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AccessToken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RefreshToken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UserId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Email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Nickname</w:t>
      </w:r>
    </w:p>
    <w:p>
      <w:r>
        <w:rPr>
          <w:rFonts w:ascii="Calibri" w:hAnsi="Calibri" w:eastAsia="Malgun Gothic"/>
        </w:rPr>
        <w:t xml:space="preserve">이 값들은 </w:t>
      </w:r>
      <w:r>
        <w:rPr>
          <w:rFonts w:ascii="Consolas" w:hAnsi="Consolas"/>
          <w:color w:val="202D3A"/>
          <w:sz w:val="19"/>
        </w:rPr>
        <w:t>PlayerPrefs</w:t>
      </w:r>
      <w:r>
        <w:rPr>
          <w:rFonts w:ascii="Calibri" w:hAnsi="Calibri" w:eastAsia="Malgun Gothic"/>
        </w:rPr>
        <w:t>에 들어간다. 게임을 껐다 켜도 이전 토큰과 유저 정보가 남도록 만든 구조이다.</w:t>
      </w:r>
    </w:p>
    <w:p>
      <w:r>
        <w:rPr>
          <w:rFonts w:ascii="Consolas" w:hAnsi="Consolas"/>
          <w:color w:val="202D3A"/>
          <w:sz w:val="19"/>
        </w:rPr>
        <w:t>BackendApiClient</w:t>
      </w:r>
      <w:r>
        <w:rPr>
          <w:rFonts w:ascii="Calibri" w:hAnsi="Calibri" w:eastAsia="Malgun Gothic"/>
        </w:rPr>
        <w:t>는 인증이 필요한 API를 호출할 때 다음 헤더를 붙인다.</w:t>
      </w:r>
    </w:p>
    <w:p>
      <w:pPr>
        <w:pStyle w:val="CodeBlock"/>
        <w:shd w:fill="F4F6F9"/>
      </w:pPr>
      <w:r>
        <w:t>Authorization: Bearer {accessToken}</w:t>
      </w:r>
    </w:p>
    <w:p/>
    <w:p>
      <w:r>
        <w:rPr>
          <w:rFonts w:ascii="Calibri" w:hAnsi="Calibri" w:eastAsia="Malgun Gothic"/>
        </w:rPr>
        <w:t xml:space="preserve">기본 백엔드 주소는 </w:t>
      </w:r>
      <w:r>
        <w:rPr>
          <w:rFonts w:ascii="Consolas" w:hAnsi="Consolas"/>
          <w:color w:val="202D3A"/>
          <w:sz w:val="19"/>
        </w:rPr>
        <w:t>http://15.164.171.132:8080</w:t>
      </w:r>
      <w:r>
        <w:rPr>
          <w:rFonts w:ascii="Calibri" w:hAnsi="Calibri" w:eastAsia="Malgun Gothic"/>
        </w:rPr>
        <w:t xml:space="preserve">이고, </w:t>
      </w:r>
      <w:r>
        <w:rPr>
          <w:rFonts w:ascii="Consolas" w:hAnsi="Consolas"/>
          <w:color w:val="202D3A"/>
          <w:sz w:val="19"/>
        </w:rPr>
        <w:t>BackendApiClient.BaseUrl</w:t>
      </w:r>
      <w:r>
        <w:rPr>
          <w:rFonts w:ascii="Calibri" w:hAnsi="Calibri" w:eastAsia="Malgun Gothic"/>
        </w:rPr>
        <w:t xml:space="preserve">로 변경할 수 있다. 변경된 주소는 </w:t>
      </w:r>
      <w:r>
        <w:rPr>
          <w:rFonts w:ascii="Consolas" w:hAnsi="Consolas"/>
          <w:color w:val="202D3A"/>
          <w:sz w:val="19"/>
        </w:rPr>
        <w:t>PlayerPrefs</w:t>
      </w:r>
      <w:r>
        <w:rPr>
          <w:rFonts w:ascii="Calibri" w:hAnsi="Calibri" w:eastAsia="Malgun Gothic"/>
        </w:rPr>
        <w:t>에 저장된다.</w:t>
      </w:r>
    </w:p>
    <w:p>
      <w:pPr>
        <w:pStyle w:val="Heading2"/>
        <w:keepNext/>
      </w:pPr>
      <w:r>
        <w:t>6. Photon Fusion 로비와 방 구조</w:t>
      </w:r>
    </w:p>
    <w:p>
      <w:r>
        <w:rPr>
          <w:rFonts w:ascii="Calibri" w:hAnsi="Calibri" w:eastAsia="Malgun Gothic"/>
        </w:rPr>
        <w:t xml:space="preserve">멀티플레이 로비와 방 입장은 </w:t>
      </w:r>
      <w:r>
        <w:rPr>
          <w:rFonts w:ascii="Consolas" w:hAnsi="Consolas"/>
          <w:color w:val="202D3A"/>
          <w:sz w:val="19"/>
        </w:rPr>
        <w:t>FusionBootstrap.cs</w:t>
      </w:r>
      <w:r>
        <w:rPr>
          <w:rFonts w:ascii="Calibri" w:hAnsi="Calibri" w:eastAsia="Malgun Gothic"/>
        </w:rPr>
        <w:t>가 담당한다.</w:t>
      </w:r>
    </w:p>
    <w:p>
      <w:r>
        <w:rPr>
          <w:rFonts w:ascii="Calibri" w:hAnsi="Calibri" w:eastAsia="Malgun Gothic"/>
        </w:rPr>
        <w:t>주요 설정값은 다음과 같다.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customLobbyName</w:t>
      </w:r>
      <w:r>
        <w:rPr>
          <w:rFonts w:ascii="Calibri" w:hAnsi="Calibri" w:eastAsia="Malgun Gothic"/>
        </w:rPr>
        <w:t xml:space="preserve">: </w:t>
      </w:r>
      <w:r>
        <w:rPr>
          <w:rFonts w:ascii="Consolas" w:hAnsi="Consolas"/>
          <w:color w:val="202D3A"/>
          <w:sz w:val="19"/>
        </w:rPr>
        <w:t>LastRound_Lobby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maxPlayersPerRoom</w:t>
      </w:r>
      <w:r>
        <w:rPr>
          <w:rFonts w:ascii="Calibri" w:hAnsi="Calibri" w:eastAsia="Malgun Gothic"/>
        </w:rPr>
        <w:t>: 2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defaultRoomPrefix</w:t>
      </w:r>
      <w:r>
        <w:rPr>
          <w:rFonts w:ascii="Calibri" w:hAnsi="Calibri" w:eastAsia="Malgun Gothic"/>
        </w:rPr>
        <w:t xml:space="preserve">: </w:t>
      </w:r>
      <w:r>
        <w:rPr>
          <w:rFonts w:ascii="Consolas" w:hAnsi="Consolas"/>
          <w:color w:val="202D3A"/>
          <w:sz w:val="19"/>
        </w:rPr>
        <w:t>LastRound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playerPrefab</w:t>
      </w:r>
      <w:r>
        <w:rPr>
          <w:rFonts w:ascii="Calibri" w:hAnsi="Calibri" w:eastAsia="Malgun Gothic"/>
        </w:rPr>
        <w:t>: 네트워크로 스폰할 플레이어 프리팹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objectProvider</w:t>
      </w:r>
      <w:r>
        <w:rPr>
          <w:rFonts w:ascii="Calibri" w:hAnsi="Calibri" w:eastAsia="Malgun Gothic"/>
        </w:rPr>
        <w:t>: 네트워크 오브젝트 풀</w:t>
      </w:r>
    </w:p>
    <w:p>
      <w:r>
        <w:rPr>
          <w:rFonts w:ascii="Calibri" w:hAnsi="Calibri" w:eastAsia="Malgun Gothic"/>
        </w:rPr>
        <w:t xml:space="preserve">로비 진입은 </w:t>
      </w:r>
      <w:r>
        <w:rPr>
          <w:rFonts w:ascii="Consolas" w:hAnsi="Consolas"/>
          <w:color w:val="202D3A"/>
          <w:sz w:val="19"/>
        </w:rPr>
        <w:t>LobbyMenuUI.OnEnable()</w:t>
      </w:r>
      <w:r>
        <w:rPr>
          <w:rFonts w:ascii="Calibri" w:hAnsi="Calibri" w:eastAsia="Malgun Gothic"/>
        </w:rPr>
        <w:t xml:space="preserve">에서 시작된다. </w:t>
      </w:r>
      <w:r>
        <w:rPr>
          <w:rFonts w:ascii="Consolas" w:hAnsi="Consolas"/>
          <w:color w:val="202D3A"/>
          <w:sz w:val="19"/>
        </w:rPr>
        <w:t>bootstrap.JoinLobby()</w:t>
      </w:r>
      <w:r>
        <w:rPr>
          <w:rFonts w:ascii="Calibri" w:hAnsi="Calibri" w:eastAsia="Malgun Gothic"/>
        </w:rPr>
        <w:t xml:space="preserve">를 호출하면 Fusion 커스텀 로비에 접속하고, Fusion이 방 목록을 알려줄 때 </w:t>
      </w:r>
      <w:r>
        <w:rPr>
          <w:rFonts w:ascii="Consolas" w:hAnsi="Consolas"/>
          <w:color w:val="202D3A"/>
          <w:sz w:val="19"/>
        </w:rPr>
        <w:t>OnSessionListUpdated()</w:t>
      </w:r>
      <w:r>
        <w:rPr>
          <w:rFonts w:ascii="Calibri" w:hAnsi="Calibri" w:eastAsia="Malgun Gothic"/>
        </w:rPr>
        <w:t xml:space="preserve">가 호출된다. 그 결과는 </w:t>
      </w:r>
      <w:r>
        <w:rPr>
          <w:rFonts w:ascii="Consolas" w:hAnsi="Consolas"/>
          <w:color w:val="202D3A"/>
          <w:sz w:val="19"/>
        </w:rPr>
        <w:t>LobbyMenuUI.RefreshRoomList()</w:t>
      </w:r>
      <w:r>
        <w:rPr>
          <w:rFonts w:ascii="Calibri" w:hAnsi="Calibri" w:eastAsia="Malgun Gothic"/>
        </w:rPr>
        <w:t>로 전달되어 방 리스트 UI에 표시된다.</w:t>
      </w:r>
    </w:p>
    <w:p>
      <w:r>
        <w:rPr>
          <w:rFonts w:ascii="Calibri" w:hAnsi="Calibri" w:eastAsia="Malgun Gothic"/>
        </w:rPr>
        <w:t>방 생성 흐름은 다음과 같다.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유저가 방 이름을 입력하고 Create 버튼을 누른다.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LobbyMenuUI.OnCreateRoomClicked()</w:t>
      </w:r>
      <w:r>
        <w:rPr>
          <w:rFonts w:ascii="Calibri" w:hAnsi="Calibri" w:eastAsia="Malgun Gothic"/>
        </w:rPr>
        <w:t xml:space="preserve">가 </w:t>
      </w:r>
      <w:r>
        <w:rPr>
          <w:rFonts w:ascii="Consolas" w:hAnsi="Consolas"/>
          <w:color w:val="202D3A"/>
          <w:sz w:val="19"/>
        </w:rPr>
        <w:t>FusionBootstrap.CreateRoom()</w:t>
      </w:r>
      <w:r>
        <w:rPr>
          <w:rFonts w:ascii="Calibri" w:hAnsi="Calibri" w:eastAsia="Malgun Gothic"/>
        </w:rPr>
        <w:t>을 호출한다.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방 이름이 비어 있으면 </w:t>
      </w:r>
      <w:r>
        <w:rPr>
          <w:rFonts w:ascii="Consolas" w:hAnsi="Consolas"/>
          <w:color w:val="202D3A"/>
          <w:sz w:val="19"/>
        </w:rPr>
        <w:t>LastRound_랜덤숫자</w:t>
      </w:r>
      <w:r>
        <w:rPr>
          <w:rFonts w:ascii="Calibri" w:hAnsi="Calibri" w:eastAsia="Malgun Gothic"/>
        </w:rPr>
        <w:t xml:space="preserve"> 형식으로 만든다.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중복 방 이름이 있으면 생성하지 않는다.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StartSession(GameMode.Host, roomName)</w:t>
      </w:r>
      <w:r>
        <w:rPr>
          <w:rFonts w:ascii="Calibri" w:hAnsi="Calibri" w:eastAsia="Malgun Gothic"/>
        </w:rPr>
        <w:t>으로 Host 세션을 시작한다.</w:t>
      </w:r>
    </w:p>
    <w:p>
      <w:r>
        <w:rPr>
          <w:rFonts w:ascii="Calibri" w:hAnsi="Calibri" w:eastAsia="Malgun Gothic"/>
        </w:rPr>
        <w:t>방 입장 흐름은 다음과 같다.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방 목록 아이템은 </w:t>
      </w:r>
      <w:r>
        <w:rPr>
          <w:rFonts w:ascii="Consolas" w:hAnsi="Consolas"/>
          <w:color w:val="202D3A"/>
          <w:sz w:val="19"/>
        </w:rPr>
        <w:t>LobbyRoomItemUI</w:t>
      </w:r>
      <w:r>
        <w:rPr>
          <w:rFonts w:ascii="Calibri" w:hAnsi="Calibri" w:eastAsia="Malgun Gothic"/>
        </w:rPr>
        <w:t>로 만들어진다.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Join 버튼을 누르면 </w:t>
      </w:r>
      <w:r>
        <w:rPr>
          <w:rFonts w:ascii="Consolas" w:hAnsi="Consolas"/>
          <w:color w:val="202D3A"/>
          <w:sz w:val="19"/>
        </w:rPr>
        <w:t>FusionBootstrap.JoinRoom(session)</w:t>
      </w:r>
      <w:r>
        <w:rPr>
          <w:rFonts w:ascii="Calibri" w:hAnsi="Calibri" w:eastAsia="Malgun Gothic"/>
        </w:rPr>
        <w:t>이 호출된다.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방이 열려 있고 인원이 꽉 차지 않았으면 </w:t>
      </w:r>
      <w:r>
        <w:rPr>
          <w:rFonts w:ascii="Consolas" w:hAnsi="Consolas"/>
          <w:color w:val="202D3A"/>
          <w:sz w:val="19"/>
        </w:rPr>
        <w:t>StartSession(GameMode.Client, roomName)</w:t>
      </w:r>
      <w:r>
        <w:rPr>
          <w:rFonts w:ascii="Calibri" w:hAnsi="Calibri" w:eastAsia="Malgun Gothic"/>
        </w:rPr>
        <w:t>으로 접속한다.</w:t>
      </w:r>
    </w:p>
    <w:p>
      <w:r>
        <w:rPr>
          <w:rFonts w:ascii="Calibri" w:hAnsi="Calibri" w:eastAsia="Malgun Gothic"/>
        </w:rPr>
        <w:t xml:space="preserve">세션이 시작되면 </w:t>
      </w:r>
      <w:r>
        <w:rPr>
          <w:rFonts w:ascii="Consolas" w:hAnsi="Consolas"/>
          <w:color w:val="202D3A"/>
          <w:sz w:val="19"/>
        </w:rPr>
        <w:t>FusionBootstrap.GameSessionStarted</w:t>
      </w:r>
      <w:r>
        <w:rPr>
          <w:rFonts w:ascii="Calibri" w:hAnsi="Calibri" w:eastAsia="Malgun Gothic"/>
        </w:rPr>
        <w:t xml:space="preserve"> 이벤트가 발생하고, </w:t>
      </w:r>
      <w:r>
        <w:rPr>
          <w:rFonts w:ascii="Consolas" w:hAnsi="Consolas"/>
          <w:color w:val="202D3A"/>
          <w:sz w:val="19"/>
        </w:rPr>
        <w:t>LobbyMenuUI.HideLobby()</w:t>
      </w:r>
      <w:r>
        <w:rPr>
          <w:rFonts w:ascii="Calibri" w:hAnsi="Calibri" w:eastAsia="Malgun Gothic"/>
        </w:rPr>
        <w:t>가 로비 UI를 숨긴다.</w:t>
      </w:r>
    </w:p>
    <w:p>
      <w:pPr>
        <w:pStyle w:val="Heading2"/>
        <w:keepNext/>
      </w:pPr>
      <w:r>
        <w:t>7. 플레이어 스폰</w:t>
      </w:r>
    </w:p>
    <w:p>
      <w:r>
        <w:rPr>
          <w:rFonts w:ascii="Calibri" w:hAnsi="Calibri" w:eastAsia="Malgun Gothic"/>
        </w:rPr>
        <w:t xml:space="preserve">Fusion에서 플레이어가 들어오면 </w:t>
      </w:r>
      <w:r>
        <w:rPr>
          <w:rFonts w:ascii="Consolas" w:hAnsi="Consolas"/>
          <w:color w:val="202D3A"/>
          <w:sz w:val="19"/>
        </w:rPr>
        <w:t>FusionBootstrap.OnPlayerJoined()</w:t>
      </w:r>
      <w:r>
        <w:rPr>
          <w:rFonts w:ascii="Calibri" w:hAnsi="Calibri" w:eastAsia="Malgun Gothic"/>
        </w:rPr>
        <w:t>가 호출된다. 서버 권한 쪽에서만 플레이어를 스폰한다.</w:t>
      </w:r>
    </w:p>
    <w:p>
      <w:r>
        <w:rPr>
          <w:rFonts w:ascii="Calibri" w:hAnsi="Calibri" w:eastAsia="Malgun Gothic"/>
        </w:rPr>
        <w:t>스폰 위치는 슬롯 기준으로 나뉜다.</w:t>
      </w:r>
    </w:p>
    <w:p>
      <w:pPr>
        <w:pStyle w:val="ListBullet"/>
      </w:pPr>
      <w:r>
        <w:rPr>
          <w:rFonts w:ascii="Calibri" w:hAnsi="Calibri" w:eastAsia="Malgun Gothic"/>
        </w:rPr>
        <w:t xml:space="preserve">슬롯 0: </w:t>
      </w:r>
      <w:r>
        <w:rPr>
          <w:rFonts w:ascii="Consolas" w:hAnsi="Consolas"/>
          <w:color w:val="202D3A"/>
          <w:sz w:val="19"/>
        </w:rPr>
        <w:t>(-3, 1, 0)</w:t>
      </w:r>
    </w:p>
    <w:p>
      <w:pPr>
        <w:pStyle w:val="ListBullet"/>
      </w:pPr>
      <w:r>
        <w:rPr>
          <w:rFonts w:ascii="Calibri" w:hAnsi="Calibri" w:eastAsia="Malgun Gothic"/>
        </w:rPr>
        <w:t xml:space="preserve">슬롯 1: </w:t>
      </w:r>
      <w:r>
        <w:rPr>
          <w:rFonts w:ascii="Consolas" w:hAnsi="Consolas"/>
          <w:color w:val="202D3A"/>
          <w:sz w:val="19"/>
        </w:rPr>
        <w:t>(3, 1, 0)</w:t>
      </w:r>
    </w:p>
    <w:p>
      <w:r>
        <w:rPr>
          <w:rFonts w:ascii="Calibri" w:hAnsi="Calibri" w:eastAsia="Malgun Gothic"/>
        </w:rPr>
        <w:t xml:space="preserve">스폰할 때 </w:t>
      </w:r>
      <w:r>
        <w:rPr>
          <w:rFonts w:ascii="Consolas" w:hAnsi="Consolas"/>
          <w:color w:val="202D3A"/>
          <w:sz w:val="19"/>
        </w:rPr>
        <w:t>PlayerNetwork.ServerInitialize(slot)</w:t>
      </w:r>
      <w:r>
        <w:rPr>
          <w:rFonts w:ascii="Calibri" w:hAnsi="Calibri" w:eastAsia="Malgun Gothic"/>
        </w:rPr>
        <w:t>이 호출된다. 이 함수는 플레이어의 초기 네트워크 상태를 세팅한다.</w:t>
      </w:r>
    </w:p>
    <w:p>
      <w:r>
        <w:rPr>
          <w:rFonts w:ascii="Calibri" w:hAnsi="Calibri" w:eastAsia="Malgun Gothic"/>
        </w:rPr>
        <w:t>초기화되는 대표 값은 다음과 같다.</w:t>
      </w:r>
    </w:p>
    <w:p>
      <w:pPr>
        <w:pStyle w:val="ListBullet"/>
      </w:pPr>
      <w:r>
        <w:rPr>
          <w:rFonts w:ascii="Calibri" w:hAnsi="Calibri" w:eastAsia="Malgun Gothic"/>
        </w:rPr>
        <w:t>슬롯 번호</w:t>
      </w:r>
    </w:p>
    <w:p>
      <w:pPr>
        <w:pStyle w:val="ListBullet"/>
      </w:pPr>
      <w:r>
        <w:rPr>
          <w:rFonts w:ascii="Calibri" w:hAnsi="Calibri" w:eastAsia="Malgun Gothic"/>
        </w:rPr>
        <w:t>캐릭터 ID</w:t>
      </w:r>
    </w:p>
    <w:p>
      <w:pPr>
        <w:pStyle w:val="ListBullet"/>
      </w:pPr>
      <w:r>
        <w:rPr>
          <w:rFonts w:ascii="Calibri" w:hAnsi="Calibri" w:eastAsia="Malgun Gothic"/>
        </w:rPr>
        <w:t>플레이어 이름</w:t>
      </w:r>
    </w:p>
    <w:p>
      <w:pPr>
        <w:pStyle w:val="ListBullet"/>
      </w:pPr>
      <w:r>
        <w:rPr>
          <w:rFonts w:ascii="Calibri" w:hAnsi="Calibri" w:eastAsia="Malgun Gothic"/>
        </w:rPr>
        <w:t>백엔드 유저 ID</w:t>
      </w:r>
    </w:p>
    <w:p>
      <w:pPr>
        <w:pStyle w:val="ListBullet"/>
      </w:pPr>
      <w:r>
        <w:rPr>
          <w:rFonts w:ascii="Calibri" w:hAnsi="Calibri" w:eastAsia="Malgun Gothic"/>
        </w:rPr>
        <w:t>체력/사망 상태</w:t>
      </w:r>
    </w:p>
    <w:p>
      <w:pPr>
        <w:pStyle w:val="ListBullet"/>
      </w:pPr>
      <w:r>
        <w:rPr>
          <w:rFonts w:ascii="Calibri" w:hAnsi="Calibri" w:eastAsia="Malgun Gothic"/>
        </w:rPr>
        <w:t>이동/점프/대시 상태</w:t>
      </w:r>
    </w:p>
    <w:p>
      <w:pPr>
        <w:pStyle w:val="ListBullet"/>
      </w:pPr>
      <w:r>
        <w:rPr>
          <w:rFonts w:ascii="Calibri" w:hAnsi="Calibri" w:eastAsia="Malgun Gothic"/>
        </w:rPr>
        <w:t>총 발사 쿨다운</w:t>
      </w:r>
    </w:p>
    <w:p>
      <w:pPr>
        <w:pStyle w:val="ListBullet"/>
      </w:pPr>
      <w:r>
        <w:rPr>
          <w:rFonts w:ascii="Calibri" w:hAnsi="Calibri" w:eastAsia="Malgun Gothic"/>
        </w:rPr>
        <w:t>증강 관련 누적 값</w:t>
      </w:r>
    </w:p>
    <w:p>
      <w:pPr>
        <w:pStyle w:val="ListBullet"/>
      </w:pPr>
      <w:r>
        <w:rPr>
          <w:rFonts w:ascii="Calibri" w:hAnsi="Calibri" w:eastAsia="Malgun Gothic"/>
        </w:rPr>
        <w:t>액티브 아이템 기본값</w:t>
      </w:r>
    </w:p>
    <w:p>
      <w:r>
        <w:rPr>
          <w:rFonts w:ascii="Calibri" w:hAnsi="Calibri" w:eastAsia="Malgun Gothic"/>
        </w:rPr>
        <w:t xml:space="preserve">로컬 플레이어는 </w:t>
      </w:r>
      <w:r>
        <w:rPr>
          <w:rFonts w:ascii="Consolas" w:hAnsi="Consolas"/>
          <w:color w:val="202D3A"/>
          <w:sz w:val="19"/>
        </w:rPr>
        <w:t>PlayerNetwork.Spawned()</w:t>
      </w:r>
      <w:r>
        <w:rPr>
          <w:rFonts w:ascii="Calibri" w:hAnsi="Calibri" w:eastAsia="Malgun Gothic"/>
        </w:rPr>
        <w:t xml:space="preserve">에서 </w:t>
      </w:r>
      <w:r>
        <w:rPr>
          <w:rFonts w:ascii="Consolas" w:hAnsi="Consolas"/>
          <w:color w:val="202D3A"/>
          <w:sz w:val="19"/>
        </w:rPr>
        <w:t>GameManager.RegisterLocalPlayer()</w:t>
      </w:r>
      <w:r>
        <w:rPr>
          <w:rFonts w:ascii="Calibri" w:hAnsi="Calibri" w:eastAsia="Malgun Gothic"/>
        </w:rPr>
        <w:t>로 등록된다. 등록되면 카메라가 해당 플레이어에 바인딩되고, 커서 상태도 현재 매치 상태에 맞게 바뀐다.</w:t>
      </w:r>
    </w:p>
    <w:p>
      <w:pPr>
        <w:pStyle w:val="Heading2"/>
        <w:keepNext/>
      </w:pPr>
      <w:r>
        <w:t>8. 입력 처리</w:t>
      </w:r>
    </w:p>
    <w:p>
      <w:r>
        <w:rPr>
          <w:rFonts w:ascii="Calibri" w:hAnsi="Calibri" w:eastAsia="Malgun Gothic"/>
        </w:rPr>
        <w:t xml:space="preserve">입력은 </w:t>
      </w:r>
      <w:r>
        <w:rPr>
          <w:rFonts w:ascii="Consolas" w:hAnsi="Consolas"/>
          <w:color w:val="202D3A"/>
          <w:sz w:val="19"/>
        </w:rPr>
        <w:t>FusionBootstrap.OnInput()</w:t>
      </w:r>
      <w:r>
        <w:rPr>
          <w:rFonts w:ascii="Calibri" w:hAnsi="Calibri" w:eastAsia="Malgun Gothic"/>
        </w:rPr>
        <w:t>에서 Fusion 네트워크 입력으로 변환된다.</w:t>
      </w:r>
    </w:p>
    <w:p>
      <w:r>
        <w:rPr>
          <w:rFonts w:ascii="Calibri" w:hAnsi="Calibri" w:eastAsia="Malgun Gothic"/>
        </w:rPr>
        <w:t>사용하는 입력은 다음과 같다.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4902"/>
        <w:gridCol w:w="4458"/>
      </w:tblGrid>
      <w:tr>
        <w:trPr>
          <w:tblHeader w:val="true"/>
        </w:trPr>
        <w:tc>
          <w:tcPr>
            <w:tcW w:type="dxa" w:w="4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입력</w:t>
            </w:r>
          </w:p>
        </w:tc>
        <w:tc>
          <w:tcPr>
            <w:tcW w:type="dxa" w:w="4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4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WASD</w:t>
            </w:r>
          </w:p>
        </w:tc>
        <w:tc>
          <w:tcPr>
            <w:tcW w:type="dxa" w:w="4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이동</w:t>
            </w:r>
          </w:p>
        </w:tc>
      </w:tr>
      <w:tr>
        <w:tc>
          <w:tcPr>
            <w:tcW w:type="dxa" w:w="4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Mouse X/Y</w:t>
            </w:r>
          </w:p>
        </w:tc>
        <w:tc>
          <w:tcPr>
            <w:tcW w:type="dxa" w:w="4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시점 회전</w:t>
            </w:r>
          </w:p>
        </w:tc>
      </w:tr>
      <w:tr>
        <w:tc>
          <w:tcPr>
            <w:tcW w:type="dxa" w:w="4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Mouse Left</w:t>
            </w:r>
          </w:p>
        </w:tc>
        <w:tc>
          <w:tcPr>
            <w:tcW w:type="dxa" w:w="4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발사</w:t>
            </w:r>
          </w:p>
        </w:tc>
      </w:tr>
      <w:tr>
        <w:tc>
          <w:tcPr>
            <w:tcW w:type="dxa" w:w="4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Mouse Right</w:t>
            </w:r>
          </w:p>
        </w:tc>
        <w:tc>
          <w:tcPr>
            <w:tcW w:type="dxa" w:w="4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보조 발사 자리</w:t>
            </w:r>
          </w:p>
        </w:tc>
      </w:tr>
      <w:tr>
        <w:tc>
          <w:tcPr>
            <w:tcW w:type="dxa" w:w="4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Left Shift</w:t>
            </w:r>
          </w:p>
        </w:tc>
        <w:tc>
          <w:tcPr>
            <w:tcW w:type="dxa" w:w="4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대시</w:t>
            </w:r>
          </w:p>
        </w:tc>
      </w:tr>
      <w:tr>
        <w:tc>
          <w:tcPr>
            <w:tcW w:type="dxa" w:w="4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Space</w:t>
            </w:r>
          </w:p>
        </w:tc>
        <w:tc>
          <w:tcPr>
            <w:tcW w:type="dxa" w:w="4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점프</w:t>
            </w:r>
          </w:p>
        </w:tc>
      </w:tr>
      <w:tr>
        <w:tc>
          <w:tcPr>
            <w:tcW w:type="dxa" w:w="4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F</w:t>
            </w:r>
          </w:p>
        </w:tc>
        <w:tc>
          <w:tcPr>
            <w:tcW w:type="dxa" w:w="4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액티브 아이템 사용</w:t>
            </w:r>
          </w:p>
        </w:tc>
      </w:tr>
      <w:tr>
        <w:tc>
          <w:tcPr>
            <w:tcW w:type="dxa" w:w="4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</w:t>
            </w:r>
          </w:p>
        </w:tc>
        <w:tc>
          <w:tcPr>
            <w:tcW w:type="dxa" w:w="4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재장전 자리</w:t>
            </w:r>
          </w:p>
        </w:tc>
      </w:tr>
      <w:tr>
        <w:tc>
          <w:tcPr>
            <w:tcW w:type="dxa" w:w="4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1/2/3</w:t>
            </w:r>
          </w:p>
        </w:tc>
        <w:tc>
          <w:tcPr>
            <w:tcW w:type="dxa" w:w="4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증강 카드 선택</w:t>
            </w:r>
          </w:p>
        </w:tc>
      </w:tr>
    </w:tbl>
    <w:p/>
    <w:p>
      <w:r>
        <w:rPr>
          <w:rFonts w:ascii="Consolas" w:hAnsi="Consolas"/>
          <w:color w:val="202D3A"/>
          <w:sz w:val="19"/>
        </w:rPr>
        <w:t>GameplayInput</w:t>
      </w:r>
      <w:r>
        <w:rPr>
          <w:rFonts w:ascii="Calibri" w:hAnsi="Calibri" w:eastAsia="Malgun Gothic"/>
        </w:rPr>
        <w:t xml:space="preserve"> 구조체에는 다음 값이 들어간다.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Move</w:t>
      </w:r>
      <w:r>
        <w:rPr>
          <w:rFonts w:ascii="Calibri" w:hAnsi="Calibri" w:eastAsia="Malgun Gothic"/>
        </w:rPr>
        <w:t>: 이동 방향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Look</w:t>
      </w:r>
      <w:r>
        <w:rPr>
          <w:rFonts w:ascii="Calibri" w:hAnsi="Calibri" w:eastAsia="Malgun Gothic"/>
        </w:rPr>
        <w:t>: 마우스 회전 입력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AimOrigin</w:t>
      </w:r>
      <w:r>
        <w:rPr>
          <w:rFonts w:ascii="Calibri" w:hAnsi="Calibri" w:eastAsia="Malgun Gothic"/>
        </w:rPr>
        <w:t>: 카메라 위치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AimDirection</w:t>
      </w:r>
      <w:r>
        <w:rPr>
          <w:rFonts w:ascii="Calibri" w:hAnsi="Calibri" w:eastAsia="Malgun Gothic"/>
        </w:rPr>
        <w:t>: 카메라 정면 방향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Buttons</w:t>
      </w:r>
      <w:r>
        <w:rPr>
          <w:rFonts w:ascii="Calibri" w:hAnsi="Calibri" w:eastAsia="Malgun Gothic"/>
        </w:rPr>
        <w:t xml:space="preserve">: Fusion </w:t>
      </w:r>
      <w:r>
        <w:rPr>
          <w:rFonts w:ascii="Consolas" w:hAnsi="Consolas"/>
          <w:color w:val="202D3A"/>
          <w:sz w:val="19"/>
        </w:rPr>
        <w:t>NetworkButtons</w:t>
      </w:r>
    </w:p>
    <w:p>
      <w:r>
        <w:rPr>
          <w:rFonts w:ascii="Consolas" w:hAnsi="Consolas"/>
          <w:color w:val="202D3A"/>
          <w:sz w:val="19"/>
        </w:rPr>
        <w:t>dashPressed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jumpPressed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abilityPressed</w:t>
      </w:r>
      <w:r>
        <w:rPr>
          <w:rFonts w:ascii="Calibri" w:hAnsi="Calibri" w:eastAsia="Malgun Gothic"/>
        </w:rPr>
        <w:t xml:space="preserve"> 같은 값은 </w:t>
      </w:r>
      <w:r>
        <w:rPr>
          <w:rFonts w:ascii="Consolas" w:hAnsi="Consolas"/>
          <w:color w:val="202D3A"/>
          <w:sz w:val="19"/>
        </w:rPr>
        <w:t>Update()</w:t>
      </w:r>
      <w:r>
        <w:rPr>
          <w:rFonts w:ascii="Calibri" w:hAnsi="Calibri" w:eastAsia="Malgun Gothic"/>
        </w:rPr>
        <w:t xml:space="preserve">에서 </w:t>
      </w:r>
      <w:r>
        <w:rPr>
          <w:rFonts w:ascii="Consolas" w:hAnsi="Consolas"/>
          <w:color w:val="202D3A"/>
          <w:sz w:val="19"/>
        </w:rPr>
        <w:t>GetKeyDown</w:t>
      </w:r>
      <w:r>
        <w:rPr>
          <w:rFonts w:ascii="Calibri" w:hAnsi="Calibri" w:eastAsia="Malgun Gothic"/>
        </w:rPr>
        <w:t xml:space="preserve">으로 버퍼링한다. 이유는 Fusion의 </w:t>
      </w:r>
      <w:r>
        <w:rPr>
          <w:rFonts w:ascii="Consolas" w:hAnsi="Consolas"/>
          <w:color w:val="202D3A"/>
          <w:sz w:val="19"/>
        </w:rPr>
        <w:t>OnInput()</w:t>
      </w:r>
      <w:r>
        <w:rPr>
          <w:rFonts w:ascii="Calibri" w:hAnsi="Calibri" w:eastAsia="Malgun Gothic"/>
        </w:rPr>
        <w:t xml:space="preserve"> 호출 타이밍과 Unity </w:t>
      </w:r>
      <w:r>
        <w:rPr>
          <w:rFonts w:ascii="Consolas" w:hAnsi="Consolas"/>
          <w:color w:val="202D3A"/>
          <w:sz w:val="19"/>
        </w:rPr>
        <w:t>Update()</w:t>
      </w:r>
      <w:r>
        <w:rPr>
          <w:rFonts w:ascii="Calibri" w:hAnsi="Calibri" w:eastAsia="Malgun Gothic"/>
        </w:rPr>
        <w:t xml:space="preserve"> 타이밍이 다르기 때문이다. 한 프레임짜리 입력을 놓치지 않으려면 먼저 bool로 저장해 두고 </w:t>
      </w:r>
      <w:r>
        <w:rPr>
          <w:rFonts w:ascii="Consolas" w:hAnsi="Consolas"/>
          <w:color w:val="202D3A"/>
          <w:sz w:val="19"/>
        </w:rPr>
        <w:t>OnInput()</w:t>
      </w:r>
      <w:r>
        <w:rPr>
          <w:rFonts w:ascii="Calibri" w:hAnsi="Calibri" w:eastAsia="Malgun Gothic"/>
        </w:rPr>
        <w:t>에서 전송한 뒤 초기화하는 구조가 필요하다.</w:t>
      </w:r>
    </w:p>
    <w:p>
      <w:r>
        <w:rPr>
          <w:rFonts w:ascii="Calibri" w:hAnsi="Calibri" w:eastAsia="Malgun Gothic"/>
        </w:rPr>
        <w:t>입력은 항상 받는 것이 아니라 현재 상태에 따라 차단된다.</w:t>
      </w:r>
    </w:p>
    <w:p>
      <w:pPr>
        <w:pStyle w:val="ListBullet"/>
      </w:pPr>
      <w:r>
        <w:rPr>
          <w:rFonts w:ascii="Calibri" w:hAnsi="Calibri" w:eastAsia="Malgun Gothic"/>
        </w:rPr>
        <w:t xml:space="preserve">현재 매치가 </w:t>
      </w:r>
      <w:r>
        <w:rPr>
          <w:rFonts w:ascii="Consolas" w:hAnsi="Consolas"/>
          <w:color w:val="202D3A"/>
          <w:sz w:val="19"/>
        </w:rPr>
        <w:t>Playing</w:t>
      </w:r>
      <w:r>
        <w:rPr>
          <w:rFonts w:ascii="Calibri" w:hAnsi="Calibri" w:eastAsia="Malgun Gothic"/>
        </w:rPr>
        <w:t>이 아니면 입력을 비운다.</w:t>
      </w:r>
    </w:p>
    <w:p>
      <w:pPr>
        <w:pStyle w:val="ListBullet"/>
      </w:pPr>
      <w:r>
        <w:rPr>
          <w:rFonts w:ascii="Calibri" w:hAnsi="Calibri" w:eastAsia="Malgun Gothic"/>
        </w:rPr>
        <w:t>메뉴나 UI 커서 상태면 입력을 비운다.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GameManager.BlocksGameplayInput</w:t>
      </w:r>
      <w:r>
        <w:rPr>
          <w:rFonts w:ascii="Calibri" w:hAnsi="Calibri" w:eastAsia="Malgun Gothic"/>
        </w:rPr>
        <w:t>가 true면 입력을 비운다.</w:t>
      </w:r>
    </w:p>
    <w:p>
      <w:pPr>
        <w:pStyle w:val="Heading2"/>
        <w:keepNext/>
      </w:pPr>
      <w:r>
        <w:t>9. 게임 상태 머신</w:t>
      </w:r>
    </w:p>
    <w:p>
      <w:r>
        <w:rPr>
          <w:rFonts w:ascii="Calibri" w:hAnsi="Calibri" w:eastAsia="Malgun Gothic"/>
        </w:rPr>
        <w:t xml:space="preserve">매치 진행은 </w:t>
      </w:r>
      <w:r>
        <w:rPr>
          <w:rFonts w:ascii="Consolas" w:hAnsi="Consolas"/>
          <w:color w:val="202D3A"/>
          <w:sz w:val="19"/>
        </w:rPr>
        <w:t>MatchManager.cs</w:t>
      </w:r>
      <w:r>
        <w:rPr>
          <w:rFonts w:ascii="Calibri" w:hAnsi="Calibri" w:eastAsia="Malgun Gothic"/>
        </w:rPr>
        <w:t xml:space="preserve">와 </w:t>
      </w:r>
      <w:r>
        <w:rPr>
          <w:rFonts w:ascii="Consolas" w:hAnsi="Consolas"/>
          <w:color w:val="202D3A"/>
          <w:sz w:val="19"/>
        </w:rPr>
        <w:t>MatchPhase.cs</w:t>
      </w:r>
      <w:r>
        <w:rPr>
          <w:rFonts w:ascii="Calibri" w:hAnsi="Calibri" w:eastAsia="Malgun Gothic"/>
        </w:rPr>
        <w:t>가 담당한다.</w:t>
      </w:r>
    </w:p>
    <w:p>
      <w:r>
        <w:rPr>
          <w:rFonts w:ascii="Calibri" w:hAnsi="Calibri" w:eastAsia="Malgun Gothic"/>
        </w:rPr>
        <w:t>상태는 다음과 같다.</w:t>
      </w:r>
    </w:p>
    <w:p>
      <w:pPr>
        <w:pStyle w:val="CodeBlock"/>
        <w:shd w:fill="F4F6F9"/>
      </w:pPr>
      <w:r>
        <w:t>Lobby</w:t>
      </w:r>
    </w:p>
    <w:p>
      <w:pPr>
        <w:pStyle w:val="CodeBlock"/>
        <w:shd w:fill="F4F6F9"/>
      </w:pPr>
      <w:r>
        <w:t xml:space="preserve">  -&gt; ChoosingAugment</w:t>
      </w:r>
    </w:p>
    <w:p>
      <w:pPr>
        <w:pStyle w:val="CodeBlock"/>
        <w:shd w:fill="F4F6F9"/>
      </w:pPr>
      <w:r>
        <w:t xml:space="preserve">  -&gt; RoundIntro</w:t>
      </w:r>
    </w:p>
    <w:p>
      <w:pPr>
        <w:pStyle w:val="CodeBlock"/>
        <w:shd w:fill="F4F6F9"/>
      </w:pPr>
      <w:r>
        <w:t xml:space="preserve">  -&gt; Playing</w:t>
      </w:r>
    </w:p>
    <w:p>
      <w:pPr>
        <w:pStyle w:val="CodeBlock"/>
        <w:shd w:fill="F4F6F9"/>
      </w:pPr>
      <w:r>
        <w:t xml:space="preserve">  -&gt; RoundResult</w:t>
      </w:r>
    </w:p>
    <w:p>
      <w:pPr>
        <w:pStyle w:val="CodeBlock"/>
        <w:shd w:fill="F4F6F9"/>
      </w:pPr>
      <w:r>
        <w:t xml:space="preserve">  -&gt; ChoosingAugment 또는 MatchResult</w:t>
      </w:r>
    </w:p>
    <w:p/>
    <w:p>
      <w:r>
        <w:rPr>
          <w:rFonts w:ascii="Calibri" w:hAnsi="Calibri" w:eastAsia="Malgun Gothic"/>
        </w:rPr>
        <w:t>각 상태의 의미는 다음과 같다.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385"/>
        <w:gridCol w:w="5975"/>
      </w:tblGrid>
      <w:tr>
        <w:trPr>
          <w:tblHeader w:val="true"/>
        </w:trPr>
        <w:tc>
          <w:tcPr>
            <w:tcW w:type="dxa" w:w="3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상태</w:t>
            </w:r>
          </w:p>
        </w:tc>
        <w:tc>
          <w:tcPr>
            <w:tcW w:type="dxa" w:w="5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3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`Lobby`</w:t>
            </w:r>
          </w:p>
        </w:tc>
        <w:tc>
          <w:tcPr>
            <w:tcW w:type="dxa" w:w="5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플레이어가 모이기를 기다리는 상태</w:t>
            </w:r>
          </w:p>
        </w:tc>
      </w:tr>
      <w:tr>
        <w:tc>
          <w:tcPr>
            <w:tcW w:type="dxa" w:w="3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`ChoosingAugment`</w:t>
            </w:r>
          </w:p>
        </w:tc>
        <w:tc>
          <w:tcPr>
            <w:tcW w:type="dxa" w:w="5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이번 라운드 전 증강을 고르는 상태</w:t>
            </w:r>
          </w:p>
        </w:tc>
      </w:tr>
      <w:tr>
        <w:tc>
          <w:tcPr>
            <w:tcW w:type="dxa" w:w="3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`RoundIntro`</w:t>
            </w:r>
          </w:p>
        </w:tc>
        <w:tc>
          <w:tcPr>
            <w:tcW w:type="dxa" w:w="5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라운드 시작 전 짧은 안내/준비 상태</w:t>
            </w:r>
          </w:p>
        </w:tc>
      </w:tr>
      <w:tr>
        <w:tc>
          <w:tcPr>
            <w:tcW w:type="dxa" w:w="3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`Playing`</w:t>
            </w:r>
          </w:p>
        </w:tc>
        <w:tc>
          <w:tcPr>
            <w:tcW w:type="dxa" w:w="5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실제 전투 입력과 피해 판정이 가능한 상태</w:t>
            </w:r>
          </w:p>
        </w:tc>
      </w:tr>
      <w:tr>
        <w:tc>
          <w:tcPr>
            <w:tcW w:type="dxa" w:w="3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`RoundResult`</w:t>
            </w:r>
          </w:p>
        </w:tc>
        <w:tc>
          <w:tcPr>
            <w:tcW w:type="dxa" w:w="5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한 라운드 승패를 보여주는 상태</w:t>
            </w:r>
          </w:p>
        </w:tc>
      </w:tr>
      <w:tr>
        <w:tc>
          <w:tcPr>
            <w:tcW w:type="dxa" w:w="3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`MatchResult`</w:t>
            </w:r>
          </w:p>
        </w:tc>
        <w:tc>
          <w:tcPr>
            <w:tcW w:type="dxa" w:w="5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전체 매치 승패를 보여주고 백엔드 저장을 처리하는 상태</w:t>
            </w:r>
          </w:p>
        </w:tc>
      </w:tr>
    </w:tbl>
    <w:p/>
    <w:p>
      <w:r>
        <w:rPr>
          <w:rFonts w:ascii="Consolas" w:hAnsi="Consolas"/>
          <w:color w:val="202D3A"/>
          <w:sz w:val="19"/>
        </w:rPr>
        <w:t>MatchManager.FixedUpdateNetwork()</w:t>
      </w:r>
      <w:r>
        <w:rPr>
          <w:rFonts w:ascii="Calibri" w:hAnsi="Calibri" w:eastAsia="Malgun Gothic"/>
        </w:rPr>
        <w:t xml:space="preserve">는 서버 권한 쪽에서만 상태를 진행한다. </w:t>
      </w:r>
      <w:r>
        <w:rPr>
          <w:rFonts w:ascii="Consolas" w:hAnsi="Consolas"/>
          <w:color w:val="202D3A"/>
          <w:sz w:val="19"/>
        </w:rPr>
        <w:t>HasStateAuthority</w:t>
      </w:r>
      <w:r>
        <w:rPr>
          <w:rFonts w:ascii="Calibri" w:hAnsi="Calibri" w:eastAsia="Malgun Gothic"/>
        </w:rPr>
        <w:t>가 아닌 클라이언트는 상태를 직접 바꾸지 않는다. 이것이 중요한 이유는 멀티플레이에서 승패, 점수, 라운드 진행은 한 곳에서만 결정해야 동기화 문제가 줄어들기 때문이다.</w:t>
      </w:r>
    </w:p>
    <w:p>
      <w:r>
        <w:rPr>
          <w:rFonts w:ascii="Calibri" w:hAnsi="Calibri" w:eastAsia="Malgun Gothic"/>
        </w:rPr>
        <w:t>기본 룰은 다음과 같다.</w:t>
      </w:r>
    </w:p>
    <w:p>
      <w:pPr>
        <w:pStyle w:val="ListBullet"/>
      </w:pPr>
      <w:r>
        <w:rPr>
          <w:rFonts w:ascii="Calibri" w:hAnsi="Calibri" w:eastAsia="Malgun Gothic"/>
        </w:rPr>
        <w:t xml:space="preserve">필요한 플레이어 수: </w:t>
      </w:r>
      <w:r>
        <w:rPr>
          <w:rFonts w:ascii="Consolas" w:hAnsi="Consolas"/>
          <w:color w:val="202D3A"/>
          <w:sz w:val="19"/>
        </w:rPr>
        <w:t>playersRequiredToStart</w:t>
      </w:r>
    </w:p>
    <w:p>
      <w:pPr>
        <w:pStyle w:val="ListBullet"/>
      </w:pPr>
      <w:r>
        <w:rPr>
          <w:rFonts w:ascii="Calibri" w:hAnsi="Calibri" w:eastAsia="Malgun Gothic"/>
        </w:rPr>
        <w:t xml:space="preserve">승리 필요 라운드 수: </w:t>
      </w:r>
      <w:r>
        <w:rPr>
          <w:rFonts w:ascii="Consolas" w:hAnsi="Consolas"/>
          <w:color w:val="202D3A"/>
          <w:sz w:val="19"/>
        </w:rPr>
        <w:t>roundsToWin</w:t>
      </w:r>
      <w:r>
        <w:rPr>
          <w:rFonts w:ascii="Calibri" w:hAnsi="Calibri" w:eastAsia="Malgun Gothic"/>
        </w:rPr>
        <w:t>, 현재 값은 3</w:t>
      </w:r>
    </w:p>
    <w:p>
      <w:pPr>
        <w:pStyle w:val="ListBullet"/>
      </w:pPr>
      <w:r>
        <w:rPr>
          <w:rFonts w:ascii="Calibri" w:hAnsi="Calibri" w:eastAsia="Malgun Gothic"/>
        </w:rPr>
        <w:t xml:space="preserve">라운드 시작 안내 시간: </w:t>
      </w:r>
      <w:r>
        <w:rPr>
          <w:rFonts w:ascii="Consolas" w:hAnsi="Consolas"/>
          <w:color w:val="202D3A"/>
          <w:sz w:val="19"/>
        </w:rPr>
        <w:t>roundIntroSeconds</w:t>
      </w:r>
    </w:p>
    <w:p>
      <w:pPr>
        <w:pStyle w:val="ListBullet"/>
      </w:pPr>
      <w:r>
        <w:rPr>
          <w:rFonts w:ascii="Calibri" w:hAnsi="Calibri" w:eastAsia="Malgun Gothic"/>
        </w:rPr>
        <w:t xml:space="preserve">라운드 결과 표시 시간: </w:t>
      </w:r>
      <w:r>
        <w:rPr>
          <w:rFonts w:ascii="Consolas" w:hAnsi="Consolas"/>
          <w:color w:val="202D3A"/>
          <w:sz w:val="19"/>
        </w:rPr>
        <w:t>roundResultSeconds</w:t>
      </w:r>
    </w:p>
    <w:p>
      <w:r>
        <w:rPr>
          <w:rFonts w:ascii="Calibri" w:hAnsi="Calibri" w:eastAsia="Malgun Gothic"/>
        </w:rPr>
        <w:t xml:space="preserve">라운드 승리 처리는 </w:t>
      </w:r>
      <w:r>
        <w:rPr>
          <w:rFonts w:ascii="Consolas" w:hAnsi="Consolas"/>
          <w:color w:val="202D3A"/>
          <w:sz w:val="19"/>
        </w:rPr>
        <w:t>RegisterRoundWin(winnerSlot)</w:t>
      </w:r>
      <w:r>
        <w:rPr>
          <w:rFonts w:ascii="Calibri" w:hAnsi="Calibri" w:eastAsia="Malgun Gothic"/>
        </w:rPr>
        <w:t>에서 한다.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승리 슬롯을 </w:t>
      </w:r>
      <w:r>
        <w:rPr>
          <w:rFonts w:ascii="Consolas" w:hAnsi="Consolas"/>
          <w:color w:val="202D3A"/>
          <w:sz w:val="19"/>
        </w:rPr>
        <w:t>RoundWinnerSlot</w:t>
      </w:r>
      <w:r>
        <w:rPr>
          <w:rFonts w:ascii="Calibri" w:hAnsi="Calibri" w:eastAsia="Malgun Gothic"/>
        </w:rPr>
        <w:t>에 저장한다.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Player0Wins</w:t>
      </w:r>
      <w:r>
        <w:rPr>
          <w:rFonts w:ascii="Calibri" w:hAnsi="Calibri" w:eastAsia="Malgun Gothic"/>
        </w:rPr>
        <w:t xml:space="preserve"> 또는 </w:t>
      </w:r>
      <w:r>
        <w:rPr>
          <w:rFonts w:ascii="Consolas" w:hAnsi="Consolas"/>
          <w:color w:val="202D3A"/>
          <w:sz w:val="19"/>
        </w:rPr>
        <w:t>Player1Wins</w:t>
      </w:r>
      <w:r>
        <w:rPr>
          <w:rFonts w:ascii="Calibri" w:hAnsi="Calibri" w:eastAsia="Malgun Gothic"/>
        </w:rPr>
        <w:t>를 증가시킨다.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누군가 </w:t>
      </w:r>
      <w:r>
        <w:rPr>
          <w:rFonts w:ascii="Consolas" w:hAnsi="Consolas"/>
          <w:color w:val="202D3A"/>
          <w:sz w:val="19"/>
        </w:rPr>
        <w:t>roundsToWin</w:t>
      </w:r>
      <w:r>
        <w:rPr>
          <w:rFonts w:ascii="Calibri" w:hAnsi="Calibri" w:eastAsia="Malgun Gothic"/>
        </w:rPr>
        <w:t xml:space="preserve">에 도달했으면 </w:t>
      </w:r>
      <w:r>
        <w:rPr>
          <w:rFonts w:ascii="Consolas" w:hAnsi="Consolas"/>
          <w:color w:val="202D3A"/>
          <w:sz w:val="19"/>
        </w:rPr>
        <w:t>MatchWinnerSlot</w:t>
      </w:r>
      <w:r>
        <w:rPr>
          <w:rFonts w:ascii="Calibri" w:hAnsi="Calibri" w:eastAsia="Malgun Gothic"/>
        </w:rPr>
        <w:t>을 세팅한다.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RoundResult</w:t>
      </w:r>
      <w:r>
        <w:rPr>
          <w:rFonts w:ascii="Calibri" w:hAnsi="Calibri" w:eastAsia="Malgun Gothic"/>
        </w:rPr>
        <w:t xml:space="preserve"> 상태로 넘어간다.</w:t>
      </w:r>
    </w:p>
    <w:p>
      <w:pPr>
        <w:pStyle w:val="Heading2"/>
        <w:keepNext/>
      </w:pPr>
      <w:r>
        <w:t>10. 아레나 선택과 스폰</w:t>
      </w:r>
    </w:p>
    <w:p>
      <w:r>
        <w:rPr>
          <w:rFonts w:ascii="Calibri" w:hAnsi="Calibri" w:eastAsia="Malgun Gothic"/>
        </w:rPr>
        <w:t xml:space="preserve">아레나는 </w:t>
      </w:r>
      <w:r>
        <w:rPr>
          <w:rFonts w:ascii="Consolas" w:hAnsi="Consolas"/>
          <w:color w:val="202D3A"/>
          <w:sz w:val="19"/>
        </w:rPr>
        <w:t>ArenaZone.cs</w:t>
      </w:r>
      <w:r>
        <w:rPr>
          <w:rFonts w:ascii="Calibri" w:hAnsi="Calibri" w:eastAsia="Malgun Gothic"/>
        </w:rPr>
        <w:t>로 표현된다. 각 아레나에는 플레이어 0, 플레이어 1 스폰 Transform이 있고, 선택된 아레나만 boundary를 켠다.</w:t>
      </w:r>
    </w:p>
    <w:p>
      <w:r>
        <w:rPr>
          <w:rFonts w:ascii="Consolas" w:hAnsi="Consolas"/>
          <w:color w:val="202D3A"/>
          <w:sz w:val="19"/>
        </w:rPr>
        <w:t>MatchManager</w:t>
      </w:r>
      <w:r>
        <w:rPr>
          <w:rFonts w:ascii="Calibri" w:hAnsi="Calibri" w:eastAsia="Malgun Gothic"/>
        </w:rPr>
        <w:t xml:space="preserve">는 라운드마다 </w:t>
      </w:r>
      <w:r>
        <w:rPr>
          <w:rFonts w:ascii="Consolas" w:hAnsi="Consolas"/>
          <w:color w:val="202D3A"/>
          <w:sz w:val="19"/>
        </w:rPr>
        <w:t>ChooseArenaForRound()</w:t>
      </w:r>
      <w:r>
        <w:rPr>
          <w:rFonts w:ascii="Calibri" w:hAnsi="Calibri" w:eastAsia="Malgun Gothic"/>
        </w:rPr>
        <w:t>를 호출한다.</w:t>
      </w:r>
    </w:p>
    <w:p>
      <w:pPr>
        <w:pStyle w:val="ListBullet"/>
      </w:pPr>
      <w:r>
        <w:rPr>
          <w:rFonts w:ascii="Calibri" w:hAnsi="Calibri" w:eastAsia="Malgun Gothic"/>
        </w:rPr>
        <w:t xml:space="preserve">사용 가능한 아레나 인덱스를 </w:t>
      </w:r>
      <w:r>
        <w:rPr>
          <w:rFonts w:ascii="Consolas" w:hAnsi="Consolas"/>
          <w:color w:val="202D3A"/>
          <w:sz w:val="19"/>
        </w:rPr>
        <w:t>unusedArenaIndices</w:t>
      </w:r>
      <w:r>
        <w:rPr>
          <w:rFonts w:ascii="Calibri" w:hAnsi="Calibri" w:eastAsia="Malgun Gothic"/>
        </w:rPr>
        <w:t>에 넣는다.</w:t>
      </w:r>
    </w:p>
    <w:p>
      <w:pPr>
        <w:pStyle w:val="ListBullet"/>
      </w:pPr>
      <w:r>
        <w:rPr>
          <w:rFonts w:ascii="Calibri" w:hAnsi="Calibri" w:eastAsia="Malgun Gothic"/>
        </w:rPr>
        <w:t>랜덤으로 하나를 뽑는다.</w:t>
      </w:r>
    </w:p>
    <w:p>
      <w:pPr>
        <w:pStyle w:val="ListBullet"/>
      </w:pPr>
      <w:r>
        <w:rPr>
          <w:rFonts w:ascii="Calibri" w:hAnsi="Calibri" w:eastAsia="Malgun Gothic"/>
        </w:rPr>
        <w:t>뽑은 아레나는 목록에서 제거한다.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ActiveArenaIndex</w:t>
      </w:r>
      <w:r>
        <w:rPr>
          <w:rFonts w:ascii="Calibri" w:hAnsi="Calibri" w:eastAsia="Malgun Gothic"/>
        </w:rPr>
        <w:t>를 네트워크 변수로 저장한다.</w:t>
      </w:r>
    </w:p>
    <w:p>
      <w:pPr>
        <w:pStyle w:val="ListBullet"/>
      </w:pPr>
      <w:r>
        <w:rPr>
          <w:rFonts w:ascii="Calibri" w:hAnsi="Calibri" w:eastAsia="Malgun Gothic"/>
        </w:rPr>
        <w:t xml:space="preserve">모든 클라이언트는 </w:t>
      </w:r>
      <w:r>
        <w:rPr>
          <w:rFonts w:ascii="Consolas" w:hAnsi="Consolas"/>
          <w:color w:val="202D3A"/>
          <w:sz w:val="19"/>
        </w:rPr>
        <w:t>Render()</w:t>
      </w:r>
      <w:r>
        <w:rPr>
          <w:rFonts w:ascii="Calibri" w:hAnsi="Calibri" w:eastAsia="Malgun Gothic"/>
        </w:rPr>
        <w:t xml:space="preserve">에서 </w:t>
      </w:r>
      <w:r>
        <w:rPr>
          <w:rFonts w:ascii="Consolas" w:hAnsi="Consolas"/>
          <w:color w:val="202D3A"/>
          <w:sz w:val="19"/>
        </w:rPr>
        <w:t>ActiveArenaIndex</w:t>
      </w:r>
      <w:r>
        <w:rPr>
          <w:rFonts w:ascii="Calibri" w:hAnsi="Calibri" w:eastAsia="Malgun Gothic"/>
        </w:rPr>
        <w:t xml:space="preserve"> 변화를 감지하고 시각 상태를 갱신한다.</w:t>
      </w:r>
    </w:p>
    <w:p>
      <w:r>
        <w:rPr>
          <w:rFonts w:ascii="Calibri" w:hAnsi="Calibri" w:eastAsia="Malgun Gothic"/>
        </w:rPr>
        <w:t xml:space="preserve">라운드 시작 전에 </w:t>
      </w:r>
      <w:r>
        <w:rPr>
          <w:rFonts w:ascii="Consolas" w:hAnsi="Consolas"/>
          <w:color w:val="202D3A"/>
          <w:sz w:val="19"/>
        </w:rPr>
        <w:t>ResetAllPlayersForRound()</w:t>
      </w:r>
      <w:r>
        <w:rPr>
          <w:rFonts w:ascii="Calibri" w:hAnsi="Calibri" w:eastAsia="Malgun Gothic"/>
        </w:rPr>
        <w:t xml:space="preserve">가 각 플레이어의 </w:t>
      </w:r>
      <w:r>
        <w:rPr>
          <w:rFonts w:ascii="Consolas" w:hAnsi="Consolas"/>
          <w:color w:val="202D3A"/>
          <w:sz w:val="19"/>
        </w:rPr>
        <w:t>ResetForRound(spawnPosition, yaw)</w:t>
      </w:r>
      <w:r>
        <w:rPr>
          <w:rFonts w:ascii="Calibri" w:hAnsi="Calibri" w:eastAsia="Malgun Gothic"/>
        </w:rPr>
        <w:t xml:space="preserve">를 호출한다. </w:t>
      </w:r>
      <w:r>
        <w:rPr>
          <w:rFonts w:ascii="Consolas" w:hAnsi="Consolas"/>
          <w:color w:val="202D3A"/>
          <w:sz w:val="19"/>
        </w:rPr>
        <w:t>PlayerNetwork</w:t>
      </w:r>
      <w:r>
        <w:rPr>
          <w:rFonts w:ascii="Calibri" w:hAnsi="Calibri" w:eastAsia="Malgun Gothic"/>
        </w:rPr>
        <w:t>는 이때 위치, 회전, 체력, 발사 쿨다운, 대시 상태, 액티브 아이템 사용 횟수를 초기화한다.</w:t>
      </w:r>
    </w:p>
    <w:p>
      <w:pPr>
        <w:pStyle w:val="Heading2"/>
        <w:keepNext/>
      </w:pPr>
      <w:r>
        <w:t>11. 플레이어 네트워크 구조</w:t>
      </w:r>
    </w:p>
    <w:p>
      <w:r>
        <w:rPr>
          <w:rFonts w:ascii="Consolas" w:hAnsi="Consolas"/>
          <w:color w:val="202D3A"/>
          <w:sz w:val="19"/>
        </w:rPr>
        <w:t>PlayerNetwork.cs</w:t>
      </w:r>
      <w:r>
        <w:rPr>
          <w:rFonts w:ascii="Calibri" w:hAnsi="Calibri" w:eastAsia="Malgun Gothic"/>
        </w:rPr>
        <w:t>는 플레이어 한 명의 핵심 네트워크 상태와 행동을 담당한다. 이 클래스는 매우 많은 역할을 갖고 있으므로 기능별로 이해하는 것이 좋다.</w:t>
      </w:r>
    </w:p>
    <w:p>
      <w:r>
        <w:rPr>
          <w:rFonts w:ascii="Calibri" w:hAnsi="Calibri" w:eastAsia="Malgun Gothic"/>
        </w:rPr>
        <w:t>주요 역할은 다음과 같다.</w:t>
      </w:r>
    </w:p>
    <w:p>
      <w:pPr>
        <w:pStyle w:val="ListBullet"/>
      </w:pPr>
      <w:r>
        <w:rPr>
          <w:rFonts w:ascii="Calibri" w:hAnsi="Calibri" w:eastAsia="Malgun Gothic"/>
        </w:rPr>
        <w:t>이동과 시점 회전</w:t>
      </w:r>
    </w:p>
    <w:p>
      <w:pPr>
        <w:pStyle w:val="ListBullet"/>
      </w:pPr>
      <w:r>
        <w:rPr>
          <w:rFonts w:ascii="Calibri" w:hAnsi="Calibri" w:eastAsia="Malgun Gothic"/>
        </w:rPr>
        <w:t>점프와 대시</w:t>
      </w:r>
    </w:p>
    <w:p>
      <w:pPr>
        <w:pStyle w:val="ListBullet"/>
      </w:pPr>
      <w:r>
        <w:rPr>
          <w:rFonts w:ascii="Calibri" w:hAnsi="Calibri" w:eastAsia="Malgun Gothic"/>
        </w:rPr>
        <w:t>소총 발사</w:t>
      </w:r>
    </w:p>
    <w:p>
      <w:pPr>
        <w:pStyle w:val="ListBullet"/>
      </w:pPr>
      <w:r>
        <w:rPr>
          <w:rFonts w:ascii="Calibri" w:hAnsi="Calibri" w:eastAsia="Malgun Gothic"/>
        </w:rPr>
        <w:t>액티브 아이템 사용</w:t>
      </w:r>
    </w:p>
    <w:p>
      <w:pPr>
        <w:pStyle w:val="ListBullet"/>
      </w:pPr>
      <w:r>
        <w:rPr>
          <w:rFonts w:ascii="Calibri" w:hAnsi="Calibri" w:eastAsia="Malgun Gothic"/>
        </w:rPr>
        <w:t>증강 효과 적용</w:t>
      </w:r>
    </w:p>
    <w:p>
      <w:pPr>
        <w:pStyle w:val="ListBullet"/>
      </w:pPr>
      <w:r>
        <w:rPr>
          <w:rFonts w:ascii="Calibri" w:hAnsi="Calibri" w:eastAsia="Malgun Gothic"/>
        </w:rPr>
        <w:t>캐릭터 외형과 이름 동기화</w:t>
      </w:r>
    </w:p>
    <w:p>
      <w:pPr>
        <w:pStyle w:val="ListBullet"/>
      </w:pPr>
      <w:r>
        <w:rPr>
          <w:rFonts w:ascii="Calibri" w:hAnsi="Calibri" w:eastAsia="Malgun Gothic"/>
        </w:rPr>
        <w:t>백엔드 유저 ID 동기화</w:t>
      </w:r>
    </w:p>
    <w:p>
      <w:pPr>
        <w:pStyle w:val="ListBullet"/>
      </w:pPr>
      <w:r>
        <w:rPr>
          <w:rFonts w:ascii="Calibri" w:hAnsi="Calibri" w:eastAsia="Malgun Gothic"/>
        </w:rPr>
        <w:t>라운드 리셋</w:t>
      </w:r>
    </w:p>
    <w:p>
      <w:pPr>
        <w:pStyle w:val="ListBullet"/>
      </w:pPr>
      <w:r>
        <w:rPr>
          <w:rFonts w:ascii="Calibri" w:hAnsi="Calibri" w:eastAsia="Malgun Gothic"/>
        </w:rPr>
        <w:t>히트 확인 카운터 관리</w:t>
      </w:r>
    </w:p>
    <w:p>
      <w:r>
        <w:rPr>
          <w:rFonts w:ascii="Calibri" w:hAnsi="Calibri" w:eastAsia="Malgun Gothic"/>
        </w:rPr>
        <w:t>중요한 네트워크 변수는 다음과 같다.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5616"/>
        <w:gridCol w:w="3744"/>
      </w:tblGrid>
      <w:tr>
        <w:trPr>
          <w:tblHeader w:val="true"/>
        </w:trP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변수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`SlotIndex`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0번 플레이어인지 1번 플레이어인지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`CharacterId`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선택한 캐릭터 ID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`PlayerName`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표시용 플레이어 이름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`CharacterDisplayName`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선택한 캐릭터 표시 이름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`BackendUserId`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백엔드 DB의 유저 ID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`LookYaw`, `LookPitch`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네트워크 동기화되는 시점 각도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`MoveX`, `MoveY`, `MoveAmount`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애니메이션용 이동 값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`IsDead`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사망 여부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`HitConfirmCount`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명중 UI 표시용 카운터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`OfferedAugmentId0/1/2`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현재 선택 가능한 증강 후보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`AugmentHistoryIds`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매치 중 선택한 증강 ID 기록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`AugmentHistoryRounds`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각 증강을 몇 라운드에 골랐는지 기록</w:t>
            </w:r>
          </w:p>
        </w:tc>
      </w:tr>
    </w:tbl>
    <w:p/>
    <w:p>
      <w:pPr>
        <w:pStyle w:val="Heading3"/>
        <w:keepNext/>
      </w:pPr>
      <w:r>
        <w:t>11.1 이동</w:t>
      </w:r>
    </w:p>
    <w:p>
      <w:r>
        <w:rPr>
          <w:rFonts w:ascii="Calibri" w:hAnsi="Calibri" w:eastAsia="Malgun Gothic"/>
        </w:rPr>
        <w:t xml:space="preserve">이동은 </w:t>
      </w:r>
      <w:r>
        <w:rPr>
          <w:rFonts w:ascii="Consolas" w:hAnsi="Consolas"/>
          <w:color w:val="202D3A"/>
          <w:sz w:val="19"/>
        </w:rPr>
        <w:t>FixedUpdateNetwork()</w:t>
      </w:r>
      <w:r>
        <w:rPr>
          <w:rFonts w:ascii="Calibri" w:hAnsi="Calibri" w:eastAsia="Malgun Gothic"/>
        </w:rPr>
        <w:t xml:space="preserve">에서 처리된다. Fusion 입력으로 받은 </w:t>
      </w:r>
      <w:r>
        <w:rPr>
          <w:rFonts w:ascii="Consolas" w:hAnsi="Consolas"/>
          <w:color w:val="202D3A"/>
          <w:sz w:val="19"/>
        </w:rPr>
        <w:t>GameplayInput.Move</w:t>
      </w:r>
      <w:r>
        <w:rPr>
          <w:rFonts w:ascii="Calibri" w:hAnsi="Calibri" w:eastAsia="Malgun Gothic"/>
        </w:rPr>
        <w:t xml:space="preserve">를 SimpleKCC 기준 방향으로 변환하고, </w:t>
      </w:r>
      <w:r>
        <w:rPr>
          <w:rFonts w:ascii="Consolas" w:hAnsi="Consolas"/>
          <w:color w:val="202D3A"/>
          <w:sz w:val="19"/>
        </w:rPr>
        <w:t>kcc.Move()</w:t>
      </w:r>
      <w:r>
        <w:rPr>
          <w:rFonts w:ascii="Calibri" w:hAnsi="Calibri" w:eastAsia="Malgun Gothic"/>
        </w:rPr>
        <w:t>를 호출한다.</w:t>
      </w:r>
    </w:p>
    <w:p>
      <w:r>
        <w:rPr>
          <w:rFonts w:ascii="Calibri" w:hAnsi="Calibri" w:eastAsia="Malgun Gothic"/>
        </w:rPr>
        <w:t xml:space="preserve">대시 입력이 들어오면 </w:t>
      </w:r>
      <w:r>
        <w:rPr>
          <w:rFonts w:ascii="Consolas" w:hAnsi="Consolas"/>
          <w:color w:val="202D3A"/>
          <w:sz w:val="19"/>
        </w:rPr>
        <w:t>StartDash()</w:t>
      </w:r>
      <w:r>
        <w:rPr>
          <w:rFonts w:ascii="Calibri" w:hAnsi="Calibri" w:eastAsia="Malgun Gothic"/>
        </w:rPr>
        <w:t xml:space="preserve">가 대시 방향, 대시 지속 시간, 쿨다운을 네트워크 타이머로 저장한다. 대시 중에는 일반 이동 속도 대신 </w:t>
      </w:r>
      <w:r>
        <w:rPr>
          <w:rFonts w:ascii="Consolas" w:hAnsi="Consolas"/>
          <w:color w:val="202D3A"/>
          <w:sz w:val="19"/>
        </w:rPr>
        <w:t>dashSpeed</w:t>
      </w:r>
      <w:r>
        <w:rPr>
          <w:rFonts w:ascii="Calibri" w:hAnsi="Calibri" w:eastAsia="Malgun Gothic"/>
        </w:rPr>
        <w:t>를 사용한다.</w:t>
      </w:r>
    </w:p>
    <w:p>
      <w:r>
        <w:rPr>
          <w:rFonts w:ascii="Calibri" w:hAnsi="Calibri" w:eastAsia="Malgun Gothic"/>
        </w:rPr>
        <w:t xml:space="preserve">점프는 </w:t>
      </w:r>
      <w:r>
        <w:rPr>
          <w:rFonts w:ascii="Consolas" w:hAnsi="Consolas"/>
          <w:color w:val="202D3A"/>
          <w:sz w:val="19"/>
        </w:rPr>
        <w:t>Space</w:t>
      </w:r>
      <w:r>
        <w:rPr>
          <w:rFonts w:ascii="Calibri" w:hAnsi="Calibri" w:eastAsia="Malgun Gothic"/>
        </w:rPr>
        <w:t xml:space="preserve"> 입력이 들어왔고 KCC가 지면에 있을 때만 적용된다. 점프가 발생하면 </w:t>
      </w:r>
      <w:r>
        <w:rPr>
          <w:rFonts w:ascii="Consolas" w:hAnsi="Consolas"/>
          <w:color w:val="202D3A"/>
          <w:sz w:val="19"/>
        </w:rPr>
        <w:t>JumpAnimCount</w:t>
      </w:r>
      <w:r>
        <w:rPr>
          <w:rFonts w:ascii="Calibri" w:hAnsi="Calibri" w:eastAsia="Malgun Gothic"/>
        </w:rPr>
        <w:t>를 증가시켜 애니메이터 트리거를 실행할 수 있게 한다.</w:t>
      </w:r>
    </w:p>
    <w:p>
      <w:pPr>
        <w:pStyle w:val="Heading3"/>
        <w:keepNext/>
      </w:pPr>
      <w:r>
        <w:t>11.2 시점과 카메라</w:t>
      </w:r>
    </w:p>
    <w:p>
      <w:r>
        <w:rPr>
          <w:rFonts w:ascii="Calibri" w:hAnsi="Calibri" w:eastAsia="Malgun Gothic"/>
        </w:rPr>
        <w:t xml:space="preserve">시점 회전은 </w:t>
      </w:r>
      <w:r>
        <w:rPr>
          <w:rFonts w:ascii="Consolas" w:hAnsi="Consolas"/>
          <w:color w:val="202D3A"/>
          <w:sz w:val="19"/>
        </w:rPr>
        <w:t>LookYaw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LookPitch</w:t>
      </w:r>
      <w:r>
        <w:rPr>
          <w:rFonts w:ascii="Calibri" w:hAnsi="Calibri" w:eastAsia="Malgun Gothic"/>
        </w:rPr>
        <w:t xml:space="preserve">에 저장된다. </w:t>
      </w:r>
      <w:r>
        <w:rPr>
          <w:rFonts w:ascii="Consolas" w:hAnsi="Consolas"/>
          <w:color w:val="202D3A"/>
          <w:sz w:val="19"/>
        </w:rPr>
        <w:t>LocalCamera.cs</w:t>
      </w:r>
      <w:r>
        <w:rPr>
          <w:rFonts w:ascii="Calibri" w:hAnsi="Calibri" w:eastAsia="Malgun Gothic"/>
        </w:rPr>
        <w:t>는 로컬 플레이어의 이 값을 읽어서 카메라 위치와 회전을 맞춘다.</w:t>
      </w:r>
    </w:p>
    <w:p>
      <w:r>
        <w:rPr>
          <w:rFonts w:ascii="Calibri" w:hAnsi="Calibri" w:eastAsia="Malgun Gothic"/>
        </w:rPr>
        <w:t>카메라는 1인칭과 3인칭을 지원한다.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V</w:t>
      </w:r>
      <w:r>
        <w:rPr>
          <w:rFonts w:ascii="Calibri" w:hAnsi="Calibri" w:eastAsia="Malgun Gothic"/>
        </w:rPr>
        <w:t xml:space="preserve"> 키로 1인칭/3인칭 전환</w:t>
      </w:r>
    </w:p>
    <w:p>
      <w:pPr>
        <w:pStyle w:val="ListBullet"/>
      </w:pPr>
      <w:r>
        <w:rPr>
          <w:rFonts w:ascii="Calibri" w:hAnsi="Calibri" w:eastAsia="Malgun Gothic"/>
        </w:rPr>
        <w:t>3인칭에서는 벽에 카메라가 파묻히지 않도록 SphereCast로 충돌 보정</w:t>
      </w:r>
    </w:p>
    <w:p>
      <w:pPr>
        <w:pStyle w:val="ListBullet"/>
      </w:pPr>
      <w:r>
        <w:rPr>
          <w:rFonts w:ascii="Calibri" w:hAnsi="Calibri" w:eastAsia="Malgun Gothic"/>
        </w:rPr>
        <w:t>발사 카운트가 증가하면 반동 효과 적용</w:t>
      </w:r>
    </w:p>
    <w:p>
      <w:r>
        <w:rPr>
          <w:rFonts w:ascii="Consolas" w:hAnsi="Consolas"/>
          <w:color w:val="202D3A"/>
          <w:sz w:val="19"/>
        </w:rPr>
        <w:t>PlayerView.SetFirstPersonVisual()</w:t>
      </w:r>
      <w:r>
        <w:rPr>
          <w:rFonts w:ascii="Calibri" w:hAnsi="Calibri" w:eastAsia="Malgun Gothic"/>
        </w:rPr>
        <w:t>은 1인칭일 때 자기 캐릭터 렌더러를 숨겨 카메라 앞을 가리지 않도록 한다.</w:t>
      </w:r>
    </w:p>
    <w:p>
      <w:pPr>
        <w:pStyle w:val="Heading3"/>
        <w:keepNext/>
      </w:pPr>
      <w:r>
        <w:t>11.3 발사</w:t>
      </w:r>
    </w:p>
    <w:p>
      <w:r>
        <w:rPr>
          <w:rFonts w:ascii="Calibri" w:hAnsi="Calibri" w:eastAsia="Malgun Gothic"/>
        </w:rPr>
        <w:t xml:space="preserve">발사는 </w:t>
      </w:r>
      <w:r>
        <w:rPr>
          <w:rFonts w:ascii="Consolas" w:hAnsi="Consolas"/>
          <w:color w:val="202D3A"/>
          <w:sz w:val="19"/>
        </w:rPr>
        <w:t>HoldFire()</w:t>
      </w:r>
      <w:r>
        <w:rPr>
          <w:rFonts w:ascii="Calibri" w:hAnsi="Calibri" w:eastAsia="Malgun Gothic"/>
        </w:rPr>
        <w:t>에서 처리된다.</w:t>
      </w:r>
    </w:p>
    <w:p>
      <w:r>
        <w:rPr>
          <w:rFonts w:ascii="Calibri" w:hAnsi="Calibri" w:eastAsia="Malgun Gothic"/>
        </w:rPr>
        <w:t>흐름은 다음과 같다.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서버 권한인지 확인한다.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매치 상태가 </w:t>
      </w:r>
      <w:r>
        <w:rPr>
          <w:rFonts w:ascii="Consolas" w:hAnsi="Consolas"/>
          <w:color w:val="202D3A"/>
          <w:sz w:val="19"/>
        </w:rPr>
        <w:t>Playing</w:t>
      </w:r>
      <w:r>
        <w:rPr>
          <w:rFonts w:ascii="Calibri" w:hAnsi="Calibri" w:eastAsia="Malgun Gothic"/>
        </w:rPr>
        <w:t>인지 확인한다.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플레이어가 죽지 않았는지 확인한다.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발사 쿨다운이 끝났는지 확인한다.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카메라 기준 Raycast로 조준 지점을 찾는다.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총구 위치에서 조준 지점 방향으로 투사체 방향을 만든다.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증강 효과를 반영해서 투사체 개수, 퍼짐, 크기, 속도, 피해량을 계산한다.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Runner.Spawn()</w:t>
      </w:r>
      <w:r>
        <w:rPr>
          <w:rFonts w:ascii="Calibri" w:hAnsi="Calibri" w:eastAsia="Malgun Gothic"/>
        </w:rPr>
        <w:t xml:space="preserve">으로 </w:t>
      </w:r>
      <w:r>
        <w:rPr>
          <w:rFonts w:ascii="Consolas" w:hAnsi="Consolas"/>
          <w:color w:val="202D3A"/>
          <w:sz w:val="19"/>
        </w:rPr>
        <w:t>RifleProjectile</w:t>
      </w:r>
      <w:r>
        <w:rPr>
          <w:rFonts w:ascii="Calibri" w:hAnsi="Calibri" w:eastAsia="Malgun Gothic"/>
        </w:rPr>
        <w:t xml:space="preserve"> 네트워크 프리팹을 생성한다.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생성된 투사체에 </w:t>
      </w:r>
      <w:r>
        <w:rPr>
          <w:rFonts w:ascii="Consolas" w:hAnsi="Consolas"/>
          <w:color w:val="202D3A"/>
          <w:sz w:val="19"/>
        </w:rPr>
        <w:t>Init()</w:t>
      </w:r>
      <w:r>
        <w:rPr>
          <w:rFonts w:ascii="Calibri" w:hAnsi="Calibri" w:eastAsia="Malgun Gothic"/>
        </w:rPr>
        <w:t>으로 계산된 전투 값을 전달한다.</w:t>
      </w:r>
    </w:p>
    <w:p>
      <w:r>
        <w:rPr>
          <w:rFonts w:ascii="Calibri" w:hAnsi="Calibri" w:eastAsia="Malgun Gothic"/>
        </w:rPr>
        <w:t xml:space="preserve">기본 피해량은 </w:t>
      </w:r>
      <w:r>
        <w:rPr>
          <w:rFonts w:ascii="Consolas" w:hAnsi="Consolas"/>
          <w:color w:val="202D3A"/>
          <w:sz w:val="19"/>
        </w:rPr>
        <w:t>rifleDamage</w:t>
      </w:r>
      <w:r>
        <w:rPr>
          <w:rFonts w:ascii="Calibri" w:hAnsi="Calibri" w:eastAsia="Malgun Gothic"/>
        </w:rPr>
        <w:t xml:space="preserve">이고, 증강에 따라 </w:t>
      </w:r>
      <w:r>
        <w:rPr>
          <w:rFonts w:ascii="Consolas" w:hAnsi="Consolas"/>
          <w:color w:val="202D3A"/>
          <w:sz w:val="19"/>
        </w:rPr>
        <w:t>ProjectileDamageMultiplier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ProjectileExtraProjectiles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ProjectileSpreadAngle</w:t>
      </w:r>
      <w:r>
        <w:rPr>
          <w:rFonts w:ascii="Calibri" w:hAnsi="Calibri" w:eastAsia="Malgun Gothic"/>
        </w:rPr>
        <w:t xml:space="preserve"> 등이 적용된다.</w:t>
      </w:r>
    </w:p>
    <w:p>
      <w:pPr>
        <w:pStyle w:val="Heading3"/>
        <w:keepNext/>
      </w:pPr>
      <w:r>
        <w:t>11.4 액티브 아이템</w:t>
      </w:r>
    </w:p>
    <w:p>
      <w:r>
        <w:rPr>
          <w:rFonts w:ascii="Calibri" w:hAnsi="Calibri" w:eastAsia="Malgun Gothic"/>
        </w:rPr>
        <w:t xml:space="preserve">액티브 아이템은 </w:t>
      </w:r>
      <w:r>
        <w:rPr>
          <w:rFonts w:ascii="Consolas" w:hAnsi="Consolas"/>
          <w:color w:val="202D3A"/>
          <w:sz w:val="19"/>
        </w:rPr>
        <w:t>CurrentActiveItem</w:t>
      </w:r>
      <w:r>
        <w:rPr>
          <w:rFonts w:ascii="Calibri" w:hAnsi="Calibri" w:eastAsia="Malgun Gothic"/>
        </w:rPr>
        <w:t>으로 관리된다.</w:t>
      </w:r>
    </w:p>
    <w:p>
      <w:r>
        <w:rPr>
          <w:rFonts w:ascii="Calibri" w:hAnsi="Calibri" w:eastAsia="Malgun Gothic"/>
        </w:rPr>
        <w:t>지원하는 타입은 다음과 같다.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MedKit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Grenade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SmokeBomb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ThrowingAxe</w:t>
      </w:r>
    </w:p>
    <w:p>
      <w:r>
        <w:rPr>
          <w:rFonts w:ascii="Consolas" w:hAnsi="Consolas"/>
          <w:color w:val="202D3A"/>
          <w:sz w:val="19"/>
        </w:rPr>
        <w:t>F</w:t>
      </w:r>
      <w:r>
        <w:rPr>
          <w:rFonts w:ascii="Calibri" w:hAnsi="Calibri" w:eastAsia="Malgun Gothic"/>
        </w:rPr>
        <w:t xml:space="preserve"> 키를 누르면 </w:t>
      </w:r>
      <w:r>
        <w:rPr>
          <w:rFonts w:ascii="Consolas" w:hAnsi="Consolas"/>
          <w:color w:val="202D3A"/>
          <w:sz w:val="19"/>
        </w:rPr>
        <w:t>UseAbility()</w:t>
      </w:r>
      <w:r>
        <w:rPr>
          <w:rFonts w:ascii="Calibri" w:hAnsi="Calibri" w:eastAsia="Malgun Gothic"/>
        </w:rPr>
        <w:t>가 호출되고, 현재 아이템 타입에 따라 다음 동작을 한다.</w:t>
      </w:r>
    </w:p>
    <w:p>
      <w:pPr>
        <w:pStyle w:val="ListBullet"/>
      </w:pPr>
      <w:r>
        <w:rPr>
          <w:rFonts w:ascii="Calibri" w:hAnsi="Calibri" w:eastAsia="Malgun Gothic"/>
        </w:rPr>
        <w:t xml:space="preserve">MedKit: </w:t>
      </w:r>
      <w:r>
        <w:rPr>
          <w:rFonts w:ascii="Consolas" w:hAnsi="Consolas"/>
          <w:color w:val="202D3A"/>
          <w:sz w:val="19"/>
        </w:rPr>
        <w:t>PlayerHealth.Heal()</w:t>
      </w:r>
      <w:r>
        <w:rPr>
          <w:rFonts w:ascii="Calibri" w:hAnsi="Calibri" w:eastAsia="Malgun Gothic"/>
        </w:rPr>
        <w:t>로 회복</w:t>
      </w:r>
    </w:p>
    <w:p>
      <w:pPr>
        <w:pStyle w:val="ListBullet"/>
      </w:pPr>
      <w:r>
        <w:rPr>
          <w:rFonts w:ascii="Calibri" w:hAnsi="Calibri" w:eastAsia="Malgun Gothic"/>
        </w:rPr>
        <w:t xml:space="preserve">Grenade: </w:t>
      </w:r>
      <w:r>
        <w:rPr>
          <w:rFonts w:ascii="Consolas" w:hAnsi="Consolas"/>
          <w:color w:val="202D3A"/>
          <w:sz w:val="19"/>
        </w:rPr>
        <w:t>ThrowableItemProjectile</w:t>
      </w:r>
      <w:r>
        <w:rPr>
          <w:rFonts w:ascii="Calibri" w:hAnsi="Calibri" w:eastAsia="Malgun Gothic"/>
        </w:rPr>
        <w:t>을 수류탄으로 스폰</w:t>
      </w:r>
    </w:p>
    <w:p>
      <w:pPr>
        <w:pStyle w:val="ListBullet"/>
      </w:pPr>
      <w:r>
        <w:rPr>
          <w:rFonts w:ascii="Calibri" w:hAnsi="Calibri" w:eastAsia="Malgun Gothic"/>
        </w:rPr>
        <w:t xml:space="preserve">SmokeBomb: </w:t>
      </w:r>
      <w:r>
        <w:rPr>
          <w:rFonts w:ascii="Consolas" w:hAnsi="Consolas"/>
          <w:color w:val="202D3A"/>
          <w:sz w:val="19"/>
        </w:rPr>
        <w:t>ThrowableItemProjectile</w:t>
      </w:r>
      <w:r>
        <w:rPr>
          <w:rFonts w:ascii="Calibri" w:hAnsi="Calibri" w:eastAsia="Malgun Gothic"/>
        </w:rPr>
        <w:t>을 연막탄으로 스폰</w:t>
      </w:r>
    </w:p>
    <w:p>
      <w:pPr>
        <w:pStyle w:val="ListBullet"/>
      </w:pPr>
      <w:r>
        <w:rPr>
          <w:rFonts w:ascii="Calibri" w:hAnsi="Calibri" w:eastAsia="Malgun Gothic"/>
        </w:rPr>
        <w:t xml:space="preserve">ThrowingAxe: </w:t>
      </w:r>
      <w:r>
        <w:rPr>
          <w:rFonts w:ascii="Consolas" w:hAnsi="Consolas"/>
          <w:color w:val="202D3A"/>
          <w:sz w:val="19"/>
        </w:rPr>
        <w:t>ThrowingAxeProjectile</w:t>
      </w:r>
      <w:r>
        <w:rPr>
          <w:rFonts w:ascii="Calibri" w:hAnsi="Calibri" w:eastAsia="Malgun Gothic"/>
        </w:rPr>
        <w:t>을 스폰</w:t>
      </w:r>
    </w:p>
    <w:p>
      <w:r>
        <w:rPr>
          <w:rFonts w:ascii="Calibri" w:hAnsi="Calibri" w:eastAsia="Malgun Gothic"/>
        </w:rPr>
        <w:t xml:space="preserve">던지는 도끼는 사용 후 </w:t>
      </w:r>
      <w:r>
        <w:rPr>
          <w:rFonts w:ascii="Consolas" w:hAnsi="Consolas"/>
          <w:color w:val="202D3A"/>
          <w:sz w:val="19"/>
        </w:rPr>
        <w:t>ActiveItemUsesRemaining</w:t>
      </w:r>
      <w:r>
        <w:rPr>
          <w:rFonts w:ascii="Calibri" w:hAnsi="Calibri" w:eastAsia="Malgun Gothic"/>
        </w:rPr>
        <w:t xml:space="preserve">이 0이 되고, 주운 뒤 </w:t>
      </w:r>
      <w:r>
        <w:rPr>
          <w:rFonts w:ascii="Consolas" w:hAnsi="Consolas"/>
          <w:color w:val="202D3A"/>
          <w:sz w:val="19"/>
        </w:rPr>
        <w:t>RestoreThrowingAxe()</w:t>
      </w:r>
      <w:r>
        <w:rPr>
          <w:rFonts w:ascii="Calibri" w:hAnsi="Calibri" w:eastAsia="Malgun Gothic"/>
        </w:rPr>
        <w:t>로 다시 1이 된다.</w:t>
      </w:r>
    </w:p>
    <w:p>
      <w:pPr>
        <w:pStyle w:val="Heading2"/>
        <w:keepNext/>
      </w:pPr>
      <w:r>
        <w:t>12. 체력과 피해</w:t>
      </w:r>
    </w:p>
    <w:p>
      <w:r>
        <w:rPr>
          <w:rFonts w:ascii="Calibri" w:hAnsi="Calibri" w:eastAsia="Malgun Gothic"/>
        </w:rPr>
        <w:t xml:space="preserve">체력은 </w:t>
      </w:r>
      <w:r>
        <w:rPr>
          <w:rFonts w:ascii="Consolas" w:hAnsi="Consolas"/>
          <w:color w:val="202D3A"/>
          <w:sz w:val="19"/>
        </w:rPr>
        <w:t>PlayerHealth.cs</w:t>
      </w:r>
      <w:r>
        <w:rPr>
          <w:rFonts w:ascii="Calibri" w:hAnsi="Calibri" w:eastAsia="Malgun Gothic"/>
        </w:rPr>
        <w:t>가 담당한다.</w:t>
      </w:r>
    </w:p>
    <w:p>
      <w:r>
        <w:rPr>
          <w:rFonts w:ascii="Calibri" w:hAnsi="Calibri" w:eastAsia="Malgun Gothic"/>
        </w:rPr>
        <w:t>주요 값은 다음과 같다.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CurrentHealth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MaxHealth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IsAlive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DamageFeedbackCount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IsPoisonedNet</w:t>
      </w:r>
    </w:p>
    <w:p>
      <w:r>
        <w:rPr>
          <w:rFonts w:ascii="Calibri" w:hAnsi="Calibri" w:eastAsia="Malgun Gothic"/>
        </w:rPr>
        <w:t xml:space="preserve">피해는 </w:t>
      </w:r>
      <w:r>
        <w:rPr>
          <w:rFonts w:ascii="Consolas" w:hAnsi="Consolas"/>
          <w:color w:val="202D3A"/>
          <w:sz w:val="19"/>
        </w:rPr>
        <w:t>TakeDamage(damage, attacker)</w:t>
      </w:r>
      <w:r>
        <w:rPr>
          <w:rFonts w:ascii="Calibri" w:hAnsi="Calibri" w:eastAsia="Malgun Gothic"/>
        </w:rPr>
        <w:t xml:space="preserve">로 들어온다. 이 함수는 서버 권한에서만 실제 체력을 줄인다. 체력이 0이 되면 </w:t>
      </w:r>
      <w:r>
        <w:rPr>
          <w:rFonts w:ascii="Consolas" w:hAnsi="Consolas"/>
          <w:color w:val="202D3A"/>
          <w:sz w:val="19"/>
        </w:rPr>
        <w:t>Die()</w:t>
      </w:r>
      <w:r>
        <w:rPr>
          <w:rFonts w:ascii="Calibri" w:hAnsi="Calibri" w:eastAsia="Malgun Gothic"/>
        </w:rPr>
        <w:t xml:space="preserve">가 호출되고, </w:t>
      </w:r>
      <w:r>
        <w:rPr>
          <w:rFonts w:ascii="Consolas" w:hAnsi="Consolas"/>
          <w:color w:val="202D3A"/>
          <w:sz w:val="19"/>
        </w:rPr>
        <w:t>MatchManager.ReportPlayerDefeated(owner)</w:t>
      </w:r>
      <w:r>
        <w:rPr>
          <w:rFonts w:ascii="Calibri" w:hAnsi="Calibri" w:eastAsia="Malgun Gothic"/>
        </w:rPr>
        <w:t>로 라운드 승패 판정이 넘어간다.</w:t>
      </w:r>
    </w:p>
    <w:p>
      <w:r>
        <w:rPr>
          <w:rFonts w:ascii="Calibri" w:hAnsi="Calibri" w:eastAsia="Malgun Gothic"/>
        </w:rPr>
        <w:t xml:space="preserve">독 상태는 </w:t>
      </w:r>
      <w:r>
        <w:rPr>
          <w:rFonts w:ascii="Consolas" w:hAnsi="Consolas"/>
          <w:color w:val="202D3A"/>
          <w:sz w:val="19"/>
        </w:rPr>
        <w:t>ApplyPoison()</w:t>
      </w:r>
      <w:r>
        <w:rPr>
          <w:rFonts w:ascii="Calibri" w:hAnsi="Calibri" w:eastAsia="Malgun Gothic"/>
        </w:rPr>
        <w:t>으로 적용된다. 독은 별도 TickTimer를 사용해서 일정 간격마다 피해를 준다. 독이 끝나면 독 관련 네트워크 상태를 초기화한다.</w:t>
      </w:r>
    </w:p>
    <w:p>
      <w:r>
        <w:rPr>
          <w:rFonts w:ascii="Consolas" w:hAnsi="Consolas"/>
          <w:color w:val="202D3A"/>
          <w:sz w:val="19"/>
        </w:rPr>
        <w:t>DamageFeedbackCount</w:t>
      </w:r>
      <w:r>
        <w:rPr>
          <w:rFonts w:ascii="Calibri" w:hAnsi="Calibri" w:eastAsia="Malgun Gothic"/>
        </w:rPr>
        <w:t xml:space="preserve">는 로컬 UI에서 피격 화면 효과를 표시하기 위한 카운터이다. 값이 증가하면 </w:t>
      </w:r>
      <w:r>
        <w:rPr>
          <w:rFonts w:ascii="Consolas" w:hAnsi="Consolas"/>
          <w:color w:val="202D3A"/>
          <w:sz w:val="19"/>
        </w:rPr>
        <w:t>CombatFeedbackUI</w:t>
      </w:r>
      <w:r>
        <w:rPr>
          <w:rFonts w:ascii="Calibri" w:hAnsi="Calibri" w:eastAsia="Malgun Gothic"/>
        </w:rPr>
        <w:t>가 빨간 플래시와 사운드를 재생한다.</w:t>
      </w:r>
    </w:p>
    <w:p>
      <w:pPr>
        <w:pStyle w:val="Heading2"/>
        <w:keepNext/>
      </w:pPr>
      <w:r>
        <w:t>13. 투사체와 전투 효과</w:t>
      </w:r>
    </w:p>
    <w:p>
      <w:pPr>
        <w:pStyle w:val="Heading3"/>
        <w:keepNext/>
      </w:pPr>
      <w:r>
        <w:t>13.1 RifleProjectile</w:t>
      </w:r>
    </w:p>
    <w:p>
      <w:r>
        <w:rPr>
          <w:rFonts w:ascii="Consolas" w:hAnsi="Consolas"/>
          <w:color w:val="202D3A"/>
          <w:sz w:val="19"/>
        </w:rPr>
        <w:t>RifleProjectile.cs</w:t>
      </w:r>
      <w:r>
        <w:rPr>
          <w:rFonts w:ascii="Calibri" w:hAnsi="Calibri" w:eastAsia="Malgun Gothic"/>
        </w:rPr>
        <w:t>는 소총 탄환 네트워크 오브젝트이다.</w:t>
      </w:r>
    </w:p>
    <w:p>
      <w:r>
        <w:rPr>
          <w:rFonts w:ascii="Calibri" w:hAnsi="Calibri" w:eastAsia="Malgun Gothic"/>
        </w:rPr>
        <w:t>처리하는 기능은 다음과 같다.</w:t>
      </w:r>
    </w:p>
    <w:p>
      <w:pPr>
        <w:pStyle w:val="ListBullet"/>
      </w:pPr>
      <w:r>
        <w:rPr>
          <w:rFonts w:ascii="Calibri" w:hAnsi="Calibri" w:eastAsia="Malgun Gothic"/>
        </w:rPr>
        <w:t>직선 이동</w:t>
      </w:r>
    </w:p>
    <w:p>
      <w:pPr>
        <w:pStyle w:val="ListBullet"/>
      </w:pPr>
      <w:r>
        <w:rPr>
          <w:rFonts w:ascii="Calibri" w:hAnsi="Calibri" w:eastAsia="Malgun Gothic"/>
        </w:rPr>
        <w:t>SphereCast 충돌 검사</w:t>
      </w:r>
    </w:p>
    <w:p>
      <w:pPr>
        <w:pStyle w:val="ListBullet"/>
      </w:pPr>
      <w:r>
        <w:rPr>
          <w:rFonts w:ascii="Calibri" w:hAnsi="Calibri" w:eastAsia="Malgun Gothic"/>
        </w:rPr>
        <w:t>플레이어/더미 피해</w:t>
      </w:r>
    </w:p>
    <w:p>
      <w:pPr>
        <w:pStyle w:val="ListBullet"/>
      </w:pPr>
      <w:r>
        <w:rPr>
          <w:rFonts w:ascii="Calibri" w:hAnsi="Calibri" w:eastAsia="Malgun Gothic"/>
        </w:rPr>
        <w:t>방패 차단 검사</w:t>
      </w:r>
    </w:p>
    <w:p>
      <w:pPr>
        <w:pStyle w:val="ListBullet"/>
      </w:pPr>
      <w:r>
        <w:rPr>
          <w:rFonts w:ascii="Calibri" w:hAnsi="Calibri" w:eastAsia="Malgun Gothic"/>
        </w:rPr>
        <w:t>관통</w:t>
      </w:r>
    </w:p>
    <w:p>
      <w:pPr>
        <w:pStyle w:val="ListBullet"/>
      </w:pPr>
      <w:r>
        <w:rPr>
          <w:rFonts w:ascii="Calibri" w:hAnsi="Calibri" w:eastAsia="Malgun Gothic"/>
        </w:rPr>
        <w:t>벽 튕김</w:t>
      </w:r>
    </w:p>
    <w:p>
      <w:pPr>
        <w:pStyle w:val="ListBullet"/>
      </w:pPr>
      <w:r>
        <w:rPr>
          <w:rFonts w:ascii="Calibri" w:hAnsi="Calibri" w:eastAsia="Malgun Gothic"/>
        </w:rPr>
        <w:t>적 방향 보정 튕김</w:t>
      </w:r>
    </w:p>
    <w:p>
      <w:pPr>
        <w:pStyle w:val="ListBullet"/>
      </w:pPr>
      <w:r>
        <w:rPr>
          <w:rFonts w:ascii="Calibri" w:hAnsi="Calibri" w:eastAsia="Malgun Gothic"/>
        </w:rPr>
        <w:t>거리 기반 피해 증가</w:t>
      </w:r>
    </w:p>
    <w:p>
      <w:pPr>
        <w:pStyle w:val="ListBullet"/>
      </w:pPr>
      <w:r>
        <w:rPr>
          <w:rFonts w:ascii="Calibri" w:hAnsi="Calibri" w:eastAsia="Malgun Gothic"/>
        </w:rPr>
        <w:t>폭발 피해</w:t>
      </w:r>
    </w:p>
    <w:p>
      <w:pPr>
        <w:pStyle w:val="ListBullet"/>
      </w:pPr>
      <w:r>
        <w:rPr>
          <w:rFonts w:ascii="Calibri" w:hAnsi="Calibri" w:eastAsia="Malgun Gothic"/>
        </w:rPr>
        <w:t>독 적용</w:t>
      </w:r>
    </w:p>
    <w:p>
      <w:pPr>
        <w:pStyle w:val="ListBullet"/>
      </w:pPr>
      <w:r>
        <w:rPr>
          <w:rFonts w:ascii="Calibri" w:hAnsi="Calibri" w:eastAsia="Malgun Gothic"/>
        </w:rPr>
        <w:t>독 구름 생성</w:t>
      </w:r>
    </w:p>
    <w:p>
      <w:pPr>
        <w:pStyle w:val="ListBullet"/>
      </w:pPr>
      <w:r>
        <w:rPr>
          <w:rFonts w:ascii="Calibri" w:hAnsi="Calibri" w:eastAsia="Malgun Gothic"/>
        </w:rPr>
        <w:t>탄환 크기와 독 색상 시각화</w:t>
      </w:r>
    </w:p>
    <w:p>
      <w:r>
        <w:rPr>
          <w:rFonts w:ascii="Calibri" w:hAnsi="Calibri" w:eastAsia="Malgun Gothic"/>
        </w:rPr>
        <w:t xml:space="preserve">탄환은 </w:t>
      </w:r>
      <w:r>
        <w:rPr>
          <w:rFonts w:ascii="Consolas" w:hAnsi="Consolas"/>
          <w:color w:val="202D3A"/>
          <w:sz w:val="19"/>
        </w:rPr>
        <w:t>lifeSeconds</w:t>
      </w:r>
      <w:r>
        <w:rPr>
          <w:rFonts w:ascii="Calibri" w:hAnsi="Calibri" w:eastAsia="Malgun Gothic"/>
        </w:rPr>
        <w:t>가 지나면 자동으로 despawn된다. 충돌 시에는 피해 적용 후 조건에 따라 계속 진행하거나 사라진다.</w:t>
      </w:r>
    </w:p>
    <w:p>
      <w:pPr>
        <w:pStyle w:val="Heading3"/>
        <w:keepNext/>
      </w:pPr>
      <w:r>
        <w:t>13.2 ThrowableItemProjectile</w:t>
      </w:r>
    </w:p>
    <w:p>
      <w:r>
        <w:rPr>
          <w:rFonts w:ascii="Consolas" w:hAnsi="Consolas"/>
          <w:color w:val="202D3A"/>
          <w:sz w:val="19"/>
        </w:rPr>
        <w:t>ThrowableItemProjectile.cs</w:t>
      </w:r>
      <w:r>
        <w:rPr>
          <w:rFonts w:ascii="Calibri" w:hAnsi="Calibri" w:eastAsia="Malgun Gothic"/>
        </w:rPr>
        <w:t>는 수류탄과 연막탄을 하나의 클래스로 처리한다.</w:t>
      </w:r>
    </w:p>
    <w:p>
      <w:r>
        <w:rPr>
          <w:rFonts w:ascii="Consolas" w:hAnsi="Consolas"/>
          <w:color w:val="202D3A"/>
          <w:sz w:val="19"/>
        </w:rPr>
        <w:t>ThrowableItemKind</w:t>
      </w:r>
      <w:r>
        <w:rPr>
          <w:rFonts w:ascii="Calibri" w:hAnsi="Calibri" w:eastAsia="Malgun Gothic"/>
        </w:rPr>
        <w:t xml:space="preserve"> 값에 따라 동작이 달라진다.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Grenade</w:t>
      </w:r>
      <w:r>
        <w:rPr>
          <w:rFonts w:ascii="Calibri" w:hAnsi="Calibri" w:eastAsia="Malgun Gothic"/>
        </w:rPr>
        <w:t>: 폭발 반경 안의 대상에게 피해를 주고 폭발 VFX를 스폰한다.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SmokeBomb</w:t>
      </w:r>
      <w:r>
        <w:rPr>
          <w:rFonts w:ascii="Calibri" w:hAnsi="Calibri" w:eastAsia="Malgun Gothic"/>
        </w:rPr>
        <w:t xml:space="preserve">: </w:t>
      </w:r>
      <w:r>
        <w:rPr>
          <w:rFonts w:ascii="Consolas" w:hAnsi="Consolas"/>
          <w:color w:val="202D3A"/>
          <w:sz w:val="19"/>
        </w:rPr>
        <w:t>SmokeZone</w:t>
      </w:r>
      <w:r>
        <w:rPr>
          <w:rFonts w:ascii="Calibri" w:hAnsi="Calibri" w:eastAsia="Malgun Gothic"/>
        </w:rPr>
        <w:t>을 스폰한다.</w:t>
      </w:r>
    </w:p>
    <w:p>
      <w:r>
        <w:rPr>
          <w:rFonts w:ascii="Calibri" w:hAnsi="Calibri" w:eastAsia="Malgun Gothic"/>
        </w:rPr>
        <w:t>던진 직후 자기 자신의 콜라이더에 맞는 것을 방지하기 위해 owner ID를 저장하고, 충돌 검사에서 자기 자신이면 무시한다.</w:t>
      </w:r>
    </w:p>
    <w:p>
      <w:pPr>
        <w:pStyle w:val="Heading3"/>
        <w:keepNext/>
      </w:pPr>
      <w:r>
        <w:t>13.3 ThrowingAxeProjectile</w:t>
      </w:r>
    </w:p>
    <w:p>
      <w:r>
        <w:rPr>
          <w:rFonts w:ascii="Consolas" w:hAnsi="Consolas"/>
          <w:color w:val="202D3A"/>
          <w:sz w:val="19"/>
        </w:rPr>
        <w:t>ThrowingAxeProjectile.cs</w:t>
      </w:r>
      <w:r>
        <w:rPr>
          <w:rFonts w:ascii="Calibri" w:hAnsi="Calibri" w:eastAsia="Malgun Gothic"/>
        </w:rPr>
        <w:t>는 도끼 투척 아이템이다.</w:t>
      </w:r>
    </w:p>
    <w:p>
      <w:r>
        <w:rPr>
          <w:rFonts w:ascii="Calibri" w:hAnsi="Calibri" w:eastAsia="Malgun Gothic"/>
        </w:rPr>
        <w:t>동작은 다음과 같다.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앞으로 날아가며 중력 영향을 받는다.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플레이어나 더미에 맞으면 피해를 준다.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플레이어에 맞으면 근처 바닥에 떨어진다.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벽이나 지형에 맞으면 그 위치에 박힌다.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일정 시간이 지나거나 주인이 가까이 오면 회수된다.</w:t>
      </w:r>
    </w:p>
    <w:p>
      <w:r>
        <w:rPr>
          <w:rFonts w:ascii="Calibri" w:hAnsi="Calibri" w:eastAsia="Malgun Gothic"/>
        </w:rPr>
        <w:t xml:space="preserve">도끼는 회수되어야 다시 사용할 수 있으므로, 일반 수류탄과 달리 </w:t>
      </w:r>
      <w:r>
        <w:rPr>
          <w:rFonts w:ascii="Consolas" w:hAnsi="Consolas"/>
          <w:color w:val="202D3A"/>
          <w:sz w:val="19"/>
        </w:rPr>
        <w:t>RestoreThrowingAxe()</w:t>
      </w:r>
      <w:r>
        <w:rPr>
          <w:rFonts w:ascii="Calibri" w:hAnsi="Calibri" w:eastAsia="Malgun Gothic"/>
        </w:rPr>
        <w:t xml:space="preserve"> 흐름이 있다.</w:t>
      </w:r>
    </w:p>
    <w:p>
      <w:pPr>
        <w:pStyle w:val="Heading3"/>
        <w:keepNext/>
      </w:pPr>
      <w:r>
        <w:t>13.4 SmokeZone</w:t>
      </w:r>
    </w:p>
    <w:p>
      <w:r>
        <w:rPr>
          <w:rFonts w:ascii="Consolas" w:hAnsi="Consolas"/>
          <w:color w:val="202D3A"/>
          <w:sz w:val="19"/>
        </w:rPr>
        <w:t>SmokeZone.cs</w:t>
      </w:r>
      <w:r>
        <w:rPr>
          <w:rFonts w:ascii="Calibri" w:hAnsi="Calibri" w:eastAsia="Malgun Gothic"/>
        </w:rPr>
        <w:t>는 연막 또는 독 구름 영역이다.</w:t>
      </w:r>
    </w:p>
    <w:p>
      <w:r>
        <w:rPr>
          <w:rFonts w:ascii="Calibri" w:hAnsi="Calibri" w:eastAsia="Malgun Gothic"/>
        </w:rPr>
        <w:t xml:space="preserve">일반 연막은 시각 효과 중심이고, 독 구름은 범위 안 대상에게 </w:t>
      </w:r>
      <w:r>
        <w:rPr>
          <w:rFonts w:ascii="Consolas" w:hAnsi="Consolas"/>
          <w:color w:val="202D3A"/>
          <w:sz w:val="19"/>
        </w:rPr>
        <w:t>ApplyPoison()</w:t>
      </w:r>
      <w:r>
        <w:rPr>
          <w:rFonts w:ascii="Calibri" w:hAnsi="Calibri" w:eastAsia="Malgun Gothic"/>
        </w:rPr>
        <w:t xml:space="preserve">을 반복 적용한다. 독 구름의 피해 판정 반경은 즉시 최종 크기가 되지 않고 </w:t>
      </w:r>
      <w:r>
        <w:rPr>
          <w:rFonts w:ascii="Consolas" w:hAnsi="Consolas"/>
          <w:color w:val="202D3A"/>
          <w:sz w:val="19"/>
        </w:rPr>
        <w:t>toxicDamageGrowthSeconds</w:t>
      </w:r>
      <w:r>
        <w:rPr>
          <w:rFonts w:ascii="Calibri" w:hAnsi="Calibri" w:eastAsia="Malgun Gothic"/>
        </w:rPr>
        <w:t xml:space="preserve"> 동안 서서히 커진다. 이 처리는 갑자기 넓은 독 판정이 생겨 불공정하게 느껴지는 것을 줄이기 위한 구조이다.</w:t>
      </w:r>
    </w:p>
    <w:p>
      <w:pPr>
        <w:pStyle w:val="Heading2"/>
        <w:keepNext/>
      </w:pPr>
      <w:r>
        <w:t>14. 증강 시스템</w:t>
      </w:r>
    </w:p>
    <w:p>
      <w:r>
        <w:rPr>
          <w:rFonts w:ascii="Calibri" w:hAnsi="Calibri" w:eastAsia="Malgun Gothic"/>
        </w:rPr>
        <w:t xml:space="preserve">증강 데이터는 </w:t>
      </w:r>
      <w:r>
        <w:rPr>
          <w:rFonts w:ascii="Consolas" w:hAnsi="Consolas"/>
          <w:color w:val="202D3A"/>
          <w:sz w:val="19"/>
        </w:rPr>
        <w:t>AugmentDefinition.cs</w:t>
      </w:r>
      <w:r>
        <w:rPr>
          <w:rFonts w:ascii="Calibri" w:hAnsi="Calibri" w:eastAsia="Malgun Gothic"/>
        </w:rPr>
        <w:t xml:space="preserve">로 만든 ScriptableObject이다. 실제 데이터 asset은 </w:t>
      </w:r>
      <w:r>
        <w:rPr>
          <w:rFonts w:ascii="Consolas" w:hAnsi="Consolas"/>
          <w:color w:val="202D3A"/>
          <w:sz w:val="19"/>
        </w:rPr>
        <w:t>Assets/Data/KBW</w:t>
      </w:r>
      <w:r>
        <w:rPr>
          <w:rFonts w:ascii="Calibri" w:hAnsi="Calibri" w:eastAsia="Malgun Gothic"/>
        </w:rPr>
        <w:t>에 있다.</w:t>
      </w:r>
    </w:p>
    <w:p>
      <w:r>
        <w:rPr>
          <w:rFonts w:ascii="Calibri" w:hAnsi="Calibri" w:eastAsia="Malgun Gothic"/>
        </w:rPr>
        <w:t>현재 들어 있는 증강 asset 예시는 다음과 같다.</w:t>
      </w:r>
    </w:p>
    <w:p>
      <w:pPr>
        <w:pStyle w:val="ListBullet"/>
      </w:pPr>
      <w:r>
        <w:rPr>
          <w:rFonts w:ascii="Calibri" w:hAnsi="Calibri" w:eastAsia="Malgun Gothic"/>
        </w:rPr>
        <w:t>Big Round</w:t>
      </w:r>
    </w:p>
    <w:p>
      <w:pPr>
        <w:pStyle w:val="ListBullet"/>
      </w:pPr>
      <w:r>
        <w:rPr>
          <w:rFonts w:ascii="Calibri" w:hAnsi="Calibri" w:eastAsia="Malgun Gothic"/>
        </w:rPr>
        <w:t>Buckshot</w:t>
      </w:r>
    </w:p>
    <w:p>
      <w:pPr>
        <w:pStyle w:val="ListBullet"/>
      </w:pPr>
      <w:r>
        <w:rPr>
          <w:rFonts w:ascii="Calibri" w:hAnsi="Calibri" w:eastAsia="Malgun Gothic"/>
        </w:rPr>
        <w:t>Drill Round</w:t>
      </w:r>
    </w:p>
    <w:p>
      <w:pPr>
        <w:pStyle w:val="ListBullet"/>
      </w:pPr>
      <w:r>
        <w:rPr>
          <w:rFonts w:ascii="Calibri" w:hAnsi="Calibri" w:eastAsia="Malgun Gothic"/>
        </w:rPr>
        <w:t>Explosive Payload</w:t>
      </w:r>
    </w:p>
    <w:p>
      <w:pPr>
        <w:pStyle w:val="ListBullet"/>
      </w:pPr>
      <w:r>
        <w:rPr>
          <w:rFonts w:ascii="Calibri" w:hAnsi="Calibri" w:eastAsia="Malgun Gothic"/>
        </w:rPr>
        <w:t>Fastball</w:t>
      </w:r>
    </w:p>
    <w:p>
      <w:pPr>
        <w:pStyle w:val="ListBullet"/>
      </w:pPr>
      <w:r>
        <w:rPr>
          <w:rFonts w:ascii="Calibri" w:hAnsi="Calibri" w:eastAsia="Malgun Gothic"/>
        </w:rPr>
        <w:t>Grenade Kit</w:t>
      </w:r>
    </w:p>
    <w:p>
      <w:pPr>
        <w:pStyle w:val="ListBullet"/>
      </w:pPr>
      <w:r>
        <w:rPr>
          <w:rFonts w:ascii="Calibri" w:hAnsi="Calibri" w:eastAsia="Malgun Gothic"/>
        </w:rPr>
        <w:t>Grow Shot</w:t>
      </w:r>
    </w:p>
    <w:p>
      <w:pPr>
        <w:pStyle w:val="ListBullet"/>
      </w:pPr>
      <w:r>
        <w:rPr>
          <w:rFonts w:ascii="Calibri" w:hAnsi="Calibri" w:eastAsia="Malgun Gothic"/>
        </w:rPr>
        <w:t>Heavy Slug</w:t>
      </w:r>
    </w:p>
    <w:p>
      <w:pPr>
        <w:pStyle w:val="ListBullet"/>
      </w:pPr>
      <w:r>
        <w:rPr>
          <w:rFonts w:ascii="Calibri" w:hAnsi="Calibri" w:eastAsia="Malgun Gothic"/>
        </w:rPr>
        <w:t>Multi Shot</w:t>
      </w:r>
    </w:p>
    <w:p>
      <w:pPr>
        <w:pStyle w:val="ListBullet"/>
      </w:pPr>
      <w:r>
        <w:rPr>
          <w:rFonts w:ascii="Calibri" w:hAnsi="Calibri" w:eastAsia="Malgun Gothic"/>
        </w:rPr>
        <w:t>Poison Coating</w:t>
      </w:r>
    </w:p>
    <w:p>
      <w:pPr>
        <w:pStyle w:val="ListBullet"/>
      </w:pPr>
      <w:r>
        <w:rPr>
          <w:rFonts w:ascii="Calibri" w:hAnsi="Calibri" w:eastAsia="Malgun Gothic"/>
        </w:rPr>
        <w:t>Rapid Barrel</w:t>
      </w:r>
    </w:p>
    <w:p>
      <w:pPr>
        <w:pStyle w:val="ListBullet"/>
      </w:pPr>
      <w:r>
        <w:rPr>
          <w:rFonts w:ascii="Calibri" w:hAnsi="Calibri" w:eastAsia="Malgun Gothic"/>
        </w:rPr>
        <w:t>Ricochet Rounds</w:t>
      </w:r>
    </w:p>
    <w:p>
      <w:pPr>
        <w:pStyle w:val="ListBullet"/>
      </w:pPr>
      <w:r>
        <w:rPr>
          <w:rFonts w:ascii="Calibri" w:hAnsi="Calibri" w:eastAsia="Malgun Gothic"/>
        </w:rPr>
        <w:t>Shield Orbit</w:t>
      </w:r>
    </w:p>
    <w:p>
      <w:pPr>
        <w:pStyle w:val="ListBullet"/>
      </w:pPr>
      <w:r>
        <w:rPr>
          <w:rFonts w:ascii="Calibri" w:hAnsi="Calibri" w:eastAsia="Malgun Gothic"/>
        </w:rPr>
        <w:t>Smoke Kit</w:t>
      </w:r>
    </w:p>
    <w:p>
      <w:pPr>
        <w:pStyle w:val="ListBullet"/>
      </w:pPr>
      <w:r>
        <w:rPr>
          <w:rFonts w:ascii="Calibri" w:hAnsi="Calibri" w:eastAsia="Malgun Gothic"/>
        </w:rPr>
        <w:t>Spinning Knife</w:t>
      </w:r>
    </w:p>
    <w:p>
      <w:pPr>
        <w:pStyle w:val="ListBullet"/>
      </w:pPr>
      <w:r>
        <w:rPr>
          <w:rFonts w:ascii="Calibri" w:hAnsi="Calibri" w:eastAsia="Malgun Gothic"/>
        </w:rPr>
        <w:t>Target Bounce</w:t>
      </w:r>
    </w:p>
    <w:p>
      <w:pPr>
        <w:pStyle w:val="ListBullet"/>
      </w:pPr>
      <w:r>
        <w:rPr>
          <w:rFonts w:ascii="Calibri" w:hAnsi="Calibri" w:eastAsia="Malgun Gothic"/>
        </w:rPr>
        <w:t>Throwing Axe</w:t>
      </w:r>
    </w:p>
    <w:p>
      <w:pPr>
        <w:pStyle w:val="ListBullet"/>
      </w:pPr>
      <w:r>
        <w:rPr>
          <w:rFonts w:ascii="Calibri" w:hAnsi="Calibri" w:eastAsia="Malgun Gothic"/>
        </w:rPr>
        <w:t>Toxic Cloud</w:t>
      </w:r>
    </w:p>
    <w:p>
      <w:r>
        <w:rPr>
          <w:rFonts w:ascii="Consolas" w:hAnsi="Consolas"/>
          <w:color w:val="202D3A"/>
          <w:sz w:val="19"/>
        </w:rPr>
        <w:t>AugmentDefinition</w:t>
      </w:r>
      <w:r>
        <w:rPr>
          <w:rFonts w:ascii="Calibri" w:hAnsi="Calibri" w:eastAsia="Malgun Gothic"/>
        </w:rPr>
        <w:t>에는 다음 계열의 값이 있다.</w:t>
      </w:r>
    </w:p>
    <w:p>
      <w:pPr>
        <w:pStyle w:val="ListBullet"/>
      </w:pPr>
      <w:r>
        <w:rPr>
          <w:rFonts w:ascii="Calibri" w:hAnsi="Calibri" w:eastAsia="Malgun Gothic"/>
        </w:rPr>
        <w:t>신원 정보: id, displayName, description, icon, rarity, category</w:t>
      </w:r>
    </w:p>
    <w:p>
      <w:pPr>
        <w:pStyle w:val="ListBullet"/>
      </w:pPr>
      <w:r>
        <w:rPr>
          <w:rFonts w:ascii="Calibri" w:hAnsi="Calibri" w:eastAsia="Malgun Gothic"/>
        </w:rPr>
        <w:t>탄환 형태: 추가 탄환 수, 퍼짐 각도, 크기, 속도, 피해 배율, 발사 간격 배율</w:t>
      </w:r>
    </w:p>
    <w:p>
      <w:pPr>
        <w:pStyle w:val="ListBullet"/>
      </w:pPr>
      <w:r>
        <w:rPr>
          <w:rFonts w:ascii="Calibri" w:hAnsi="Calibri" w:eastAsia="Malgun Gothic"/>
        </w:rPr>
        <w:t>탄환 행동: 튕김, 관통, 적 방향 보정, 거리 기반 피해 증가</w:t>
      </w:r>
    </w:p>
    <w:p>
      <w:pPr>
        <w:pStyle w:val="ListBullet"/>
      </w:pPr>
      <w:r>
        <w:rPr>
          <w:rFonts w:ascii="Calibri" w:hAnsi="Calibri" w:eastAsia="Malgun Gothic"/>
        </w:rPr>
        <w:t>상태 이상: 독 피해량, 독 지속시간</w:t>
      </w:r>
    </w:p>
    <w:p>
      <w:pPr>
        <w:pStyle w:val="ListBullet"/>
      </w:pPr>
      <w:r>
        <w:rPr>
          <w:rFonts w:ascii="Calibri" w:hAnsi="Calibri" w:eastAsia="Malgun Gothic"/>
        </w:rPr>
        <w:t>폭발/장판: 폭발 반경, 폭발 피해 배율, 독 구름 반경/지속시간</w:t>
      </w:r>
    </w:p>
    <w:p>
      <w:pPr>
        <w:pStyle w:val="ListBullet"/>
      </w:pPr>
      <w:r>
        <w:rPr>
          <w:rFonts w:ascii="Calibri" w:hAnsi="Calibri" w:eastAsia="Malgun Gothic"/>
        </w:rPr>
        <w:t>보조 장신구: 궤도 방패, 궤도 근접 무기, 피해량, 회전 속도</w:t>
      </w:r>
    </w:p>
    <w:p>
      <w:pPr>
        <w:pStyle w:val="ListBullet"/>
      </w:pPr>
      <w:r>
        <w:rPr>
          <w:rFonts w:ascii="Calibri" w:hAnsi="Calibri" w:eastAsia="Malgun Gothic"/>
        </w:rPr>
        <w:t>액티브 아이템 교체: 수류탄, 연막탄, 도끼, 회복량</w:t>
      </w:r>
    </w:p>
    <w:p>
      <w:r>
        <w:rPr>
          <w:rFonts w:ascii="Calibri" w:hAnsi="Calibri" w:eastAsia="Malgun Gothic"/>
        </w:rPr>
        <w:t xml:space="preserve">증강 후보는 </w:t>
      </w:r>
      <w:r>
        <w:rPr>
          <w:rFonts w:ascii="Consolas" w:hAnsi="Consolas"/>
          <w:color w:val="202D3A"/>
          <w:sz w:val="19"/>
        </w:rPr>
        <w:t>MatchManager.AssignAugmentsByRoundRule()</w:t>
      </w:r>
      <w:r>
        <w:rPr>
          <w:rFonts w:ascii="Calibri" w:hAnsi="Calibri" w:eastAsia="Malgun Gothic"/>
        </w:rPr>
        <w:t>에서 뽑는다.</w:t>
      </w:r>
    </w:p>
    <w:p>
      <w:pPr>
        <w:pStyle w:val="ListBullet"/>
      </w:pPr>
      <w:r>
        <w:rPr>
          <w:rFonts w:ascii="Calibri" w:hAnsi="Calibri" w:eastAsia="Malgun Gothic"/>
        </w:rPr>
        <w:t>첫 라운드는 양쪽 플레이어 모두 선택한다.</w:t>
      </w:r>
    </w:p>
    <w:p>
      <w:pPr>
        <w:pStyle w:val="ListBullet"/>
      </w:pPr>
      <w:r>
        <w:rPr>
          <w:rFonts w:ascii="Calibri" w:hAnsi="Calibri" w:eastAsia="Malgun Gothic"/>
        </w:rPr>
        <w:t>이후 라운드는 이전 라운드 패배자만 선택한다.</w:t>
      </w:r>
    </w:p>
    <w:p>
      <w:pPr>
        <w:pStyle w:val="ListBullet"/>
      </w:pPr>
      <w:r>
        <w:rPr>
          <w:rFonts w:ascii="Calibri" w:hAnsi="Calibri" w:eastAsia="Malgun Gothic"/>
        </w:rPr>
        <w:t>각 선택자는 중복되지 않는 3개 후보를 받는다.</w:t>
      </w:r>
    </w:p>
    <w:p>
      <w:pPr>
        <w:pStyle w:val="ListBullet"/>
      </w:pPr>
      <w:r>
        <w:rPr>
          <w:rFonts w:ascii="Calibri" w:hAnsi="Calibri" w:eastAsia="Malgun Gothic"/>
        </w:rPr>
        <w:t xml:space="preserve">후보 ID는 </w:t>
      </w:r>
      <w:r>
        <w:rPr>
          <w:rFonts w:ascii="Consolas" w:hAnsi="Consolas"/>
          <w:color w:val="202D3A"/>
          <w:sz w:val="19"/>
        </w:rPr>
        <w:t>PlayerNetwork.OfferedAugmentId0/1/2</w:t>
      </w:r>
      <w:r>
        <w:rPr>
          <w:rFonts w:ascii="Calibri" w:hAnsi="Calibri" w:eastAsia="Malgun Gothic"/>
        </w:rPr>
        <w:t>에 저장된다.</w:t>
      </w:r>
    </w:p>
    <w:p>
      <w:r>
        <w:rPr>
          <w:rFonts w:ascii="Calibri" w:hAnsi="Calibri" w:eastAsia="Malgun Gothic"/>
        </w:rPr>
        <w:t xml:space="preserve">선택 UI는 </w:t>
      </w:r>
      <w:r>
        <w:rPr>
          <w:rFonts w:ascii="Consolas" w:hAnsi="Consolas"/>
          <w:color w:val="202D3A"/>
          <w:sz w:val="19"/>
        </w:rPr>
        <w:t>AugmentSelectionUI.cs</w:t>
      </w:r>
      <w:r>
        <w:rPr>
          <w:rFonts w:ascii="Calibri" w:hAnsi="Calibri" w:eastAsia="Malgun Gothic"/>
        </w:rPr>
        <w:t>가 담당한다.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현재 상태가 </w:t>
      </w:r>
      <w:r>
        <w:rPr>
          <w:rFonts w:ascii="Consolas" w:hAnsi="Consolas"/>
          <w:color w:val="202D3A"/>
          <w:sz w:val="19"/>
        </w:rPr>
        <w:t>ChoosingAugment</w:t>
      </w:r>
      <w:r>
        <w:rPr>
          <w:rFonts w:ascii="Calibri" w:hAnsi="Calibri" w:eastAsia="Malgun Gothic"/>
        </w:rPr>
        <w:t>인지 확인한다.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로컬 플레이어가 선택 가능한지 확인한다.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후보 ID로 </w:t>
      </w:r>
      <w:r>
        <w:rPr>
          <w:rFonts w:ascii="Consolas" w:hAnsi="Consolas"/>
          <w:color w:val="202D3A"/>
          <w:sz w:val="19"/>
        </w:rPr>
        <w:t>AugmentDatabase.GetById()</w:t>
      </w:r>
      <w:r>
        <w:rPr>
          <w:rFonts w:ascii="Calibri" w:hAnsi="Calibri" w:eastAsia="Malgun Gothic"/>
        </w:rPr>
        <w:t>를 호출해 ScriptableObject를 찾는다.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AugmentCardUI.Bind()</w:t>
      </w:r>
      <w:r>
        <w:rPr>
          <w:rFonts w:ascii="Calibri" w:hAnsi="Calibri" w:eastAsia="Malgun Gothic"/>
        </w:rPr>
        <w:t>로 카드 UI를 채운다.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카드를 클릭하면 </w:t>
      </w:r>
      <w:r>
        <w:rPr>
          <w:rFonts w:ascii="Consolas" w:hAnsi="Consolas"/>
          <w:color w:val="202D3A"/>
          <w:sz w:val="19"/>
        </w:rPr>
        <w:t>PlayerNetwork.RPC_RequestSelectAugment(slotIndex)</w:t>
      </w:r>
      <w:r>
        <w:rPr>
          <w:rFonts w:ascii="Calibri" w:hAnsi="Calibri" w:eastAsia="Malgun Gothic"/>
        </w:rPr>
        <w:t>를 호출한다.</w:t>
      </w:r>
    </w:p>
    <w:p>
      <w:r>
        <w:rPr>
          <w:rFonts w:ascii="Calibri" w:hAnsi="Calibri" w:eastAsia="Malgun Gothic"/>
        </w:rPr>
        <w:t xml:space="preserve">선택 요청은 RPC로 서버 권한에 전달된다. 서버 권한은 실제 증강을 적용하고, 선택 기록을 </w:t>
      </w:r>
      <w:r>
        <w:rPr>
          <w:rFonts w:ascii="Consolas" w:hAnsi="Consolas"/>
          <w:color w:val="202D3A"/>
          <w:sz w:val="19"/>
        </w:rPr>
        <w:t>AugmentHistoryIds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AugmentHistoryRounds</w:t>
      </w:r>
      <w:r>
        <w:rPr>
          <w:rFonts w:ascii="Calibri" w:hAnsi="Calibri" w:eastAsia="Malgun Gothic"/>
        </w:rPr>
        <w:t>에 저장한다.</w:t>
      </w:r>
    </w:p>
    <w:p>
      <w:pPr>
        <w:pStyle w:val="Heading2"/>
        <w:keepNext/>
      </w:pPr>
      <w:r>
        <w:t>15. 매치 결과 UI와 저장</w:t>
      </w:r>
    </w:p>
    <w:p>
      <w:r>
        <w:rPr>
          <w:rFonts w:ascii="Calibri" w:hAnsi="Calibri" w:eastAsia="Malgun Gothic"/>
        </w:rPr>
        <w:t xml:space="preserve">전체 매치가 끝나면 </w:t>
      </w:r>
      <w:r>
        <w:rPr>
          <w:rFonts w:ascii="Consolas" w:hAnsi="Consolas"/>
          <w:color w:val="202D3A"/>
          <w:sz w:val="19"/>
        </w:rPr>
        <w:t>MatchManager.EnterMatchResultPhase()</w:t>
      </w:r>
      <w:r>
        <w:rPr>
          <w:rFonts w:ascii="Calibri" w:hAnsi="Calibri" w:eastAsia="Malgun Gothic"/>
        </w:rPr>
        <w:t xml:space="preserve">가 호출된다. 이때 </w:t>
      </w:r>
      <w:r>
        <w:rPr>
          <w:rFonts w:ascii="Consolas" w:hAnsi="Consolas"/>
          <w:color w:val="202D3A"/>
          <w:sz w:val="19"/>
        </w:rPr>
        <w:t>ReportMatchResultToBackend()</w:t>
      </w:r>
      <w:r>
        <w:rPr>
          <w:rFonts w:ascii="Calibri" w:hAnsi="Calibri" w:eastAsia="Malgun Gothic"/>
        </w:rPr>
        <w:t>를 실행해서 백엔드 저장을 시도한다.</w:t>
      </w:r>
    </w:p>
    <w:p>
      <w:r>
        <w:rPr>
          <w:rFonts w:ascii="Calibri" w:hAnsi="Calibri" w:eastAsia="Malgun Gothic"/>
        </w:rPr>
        <w:t xml:space="preserve">저장할 데이터는 </w:t>
      </w:r>
      <w:r>
        <w:rPr>
          <w:rFonts w:ascii="Consolas" w:hAnsi="Consolas"/>
          <w:color w:val="202D3A"/>
          <w:sz w:val="19"/>
        </w:rPr>
        <w:t>BuildMatchResultRequest()</w:t>
      </w:r>
      <w:r>
        <w:rPr>
          <w:rFonts w:ascii="Calibri" w:hAnsi="Calibri" w:eastAsia="Malgun Gothic"/>
        </w:rPr>
        <w:t>에서 만든다.</w:t>
      </w:r>
    </w:p>
    <w:p>
      <w:r>
        <w:rPr>
          <w:rFonts w:ascii="Calibri" w:hAnsi="Calibri" w:eastAsia="Malgun Gothic"/>
        </w:rPr>
        <w:t>포함되는 값은 다음과 같다.</w:t>
      </w:r>
    </w:p>
    <w:p>
      <w:pPr>
        <w:pStyle w:val="ListBullet"/>
      </w:pPr>
      <w:r>
        <w:rPr>
          <w:rFonts w:ascii="Calibri" w:hAnsi="Calibri" w:eastAsia="Malgun Gothic"/>
        </w:rPr>
        <w:t>player1Id</w:t>
      </w:r>
    </w:p>
    <w:p>
      <w:pPr>
        <w:pStyle w:val="ListBullet"/>
      </w:pPr>
      <w:r>
        <w:rPr>
          <w:rFonts w:ascii="Calibri" w:hAnsi="Calibri" w:eastAsia="Malgun Gothic"/>
        </w:rPr>
        <w:t>player2Id</w:t>
      </w:r>
    </w:p>
    <w:p>
      <w:pPr>
        <w:pStyle w:val="ListBullet"/>
      </w:pPr>
      <w:r>
        <w:rPr>
          <w:rFonts w:ascii="Calibri" w:hAnsi="Calibri" w:eastAsia="Malgun Gothic"/>
        </w:rPr>
        <w:t>winnerId</w:t>
      </w:r>
    </w:p>
    <w:p>
      <w:pPr>
        <w:pStyle w:val="ListBullet"/>
      </w:pPr>
      <w:r>
        <w:rPr>
          <w:rFonts w:ascii="Calibri" w:hAnsi="Calibri" w:eastAsia="Malgun Gothic"/>
        </w:rPr>
        <w:t>player1Score</w:t>
      </w:r>
    </w:p>
    <w:p>
      <w:pPr>
        <w:pStyle w:val="ListBullet"/>
      </w:pPr>
      <w:r>
        <w:rPr>
          <w:rFonts w:ascii="Calibri" w:hAnsi="Calibri" w:eastAsia="Malgun Gothic"/>
        </w:rPr>
        <w:t>player2Score</w:t>
      </w:r>
    </w:p>
    <w:p>
      <w:pPr>
        <w:pStyle w:val="ListBullet"/>
      </w:pPr>
      <w:r>
        <w:rPr>
          <w:rFonts w:ascii="Calibri" w:hAnsi="Calibri" w:eastAsia="Malgun Gothic"/>
        </w:rPr>
        <w:t>플레이어별 결과</w:t>
      </w:r>
    </w:p>
    <w:p>
      <w:pPr>
        <w:pStyle w:val="ListBullet"/>
      </w:pPr>
      <w:r>
        <w:rPr>
          <w:rFonts w:ascii="Calibri" w:hAnsi="Calibri" w:eastAsia="Malgun Gothic"/>
        </w:rPr>
        <w:t>플레이어별 캐릭터 이름</w:t>
      </w:r>
    </w:p>
    <w:p>
      <w:pPr>
        <w:pStyle w:val="ListBullet"/>
      </w:pPr>
      <w:r>
        <w:rPr>
          <w:rFonts w:ascii="Calibri" w:hAnsi="Calibri" w:eastAsia="Malgun Gothic"/>
        </w:rPr>
        <w:t>플레이어별 선택 증강 이름</w:t>
      </w:r>
    </w:p>
    <w:p>
      <w:r>
        <w:rPr>
          <w:rFonts w:ascii="Calibri" w:hAnsi="Calibri" w:eastAsia="Malgun Gothic"/>
        </w:rPr>
        <w:t xml:space="preserve">중요한 점은 Unity 증강 ID와 백엔드 </w:t>
      </w:r>
      <w:r>
        <w:rPr>
          <w:rFonts w:ascii="Consolas" w:hAnsi="Consolas"/>
          <w:color w:val="202D3A"/>
          <w:sz w:val="19"/>
        </w:rPr>
        <w:t>augments</w:t>
      </w:r>
      <w:r>
        <w:rPr>
          <w:rFonts w:ascii="Calibri" w:hAnsi="Calibri" w:eastAsia="Malgun Gothic"/>
        </w:rPr>
        <w:t xml:space="preserve"> 테이블 ID가 현재 직접 매핑되어 있지 않다는 것이다. 그래서 Unity는 매치 저장 시 </w:t>
      </w:r>
      <w:r>
        <w:rPr>
          <w:rFonts w:ascii="Consolas" w:hAnsi="Consolas"/>
          <w:color w:val="202D3A"/>
          <w:sz w:val="19"/>
        </w:rPr>
        <w:t>augmentId</w:t>
      </w:r>
      <w:r>
        <w:rPr>
          <w:rFonts w:ascii="Calibri" w:hAnsi="Calibri" w:eastAsia="Malgun Gothic"/>
        </w:rPr>
        <w:t xml:space="preserve">를 0으로 보내고, </w:t>
      </w:r>
      <w:r>
        <w:rPr>
          <w:rFonts w:ascii="Consolas" w:hAnsi="Consolas"/>
          <w:color w:val="202D3A"/>
          <w:sz w:val="19"/>
        </w:rPr>
        <w:t>augmentName</w:t>
      </w:r>
      <w:r>
        <w:rPr>
          <w:rFonts w:ascii="Calibri" w:hAnsi="Calibri" w:eastAsia="Malgun Gothic"/>
        </w:rPr>
        <w:t xml:space="preserve">에 Unity의 </w:t>
      </w:r>
      <w:r>
        <w:rPr>
          <w:rFonts w:ascii="Consolas" w:hAnsi="Consolas"/>
          <w:color w:val="202D3A"/>
          <w:sz w:val="19"/>
        </w:rPr>
        <w:t>displayName</w:t>
      </w:r>
      <w:r>
        <w:rPr>
          <w:rFonts w:ascii="Calibri" w:hAnsi="Calibri" w:eastAsia="Malgun Gothic"/>
        </w:rPr>
        <w:t xml:space="preserve">을 넣는다. 백엔드는 </w:t>
      </w:r>
      <w:r>
        <w:rPr>
          <w:rFonts w:ascii="Consolas" w:hAnsi="Consolas"/>
          <w:color w:val="202D3A"/>
          <w:sz w:val="19"/>
        </w:rPr>
        <w:t>augment_id</w:t>
      </w:r>
      <w:r>
        <w:rPr>
          <w:rFonts w:ascii="Calibri" w:hAnsi="Calibri" w:eastAsia="Malgun Gothic"/>
        </w:rPr>
        <w:t xml:space="preserve">가 null이어도 </w:t>
      </w:r>
      <w:r>
        <w:rPr>
          <w:rFonts w:ascii="Consolas" w:hAnsi="Consolas"/>
          <w:color w:val="202D3A"/>
          <w:sz w:val="19"/>
        </w:rPr>
        <w:t>augment_name</w:t>
      </w:r>
      <w:r>
        <w:rPr>
          <w:rFonts w:ascii="Calibri" w:hAnsi="Calibri" w:eastAsia="Malgun Gothic"/>
        </w:rPr>
        <w:t>을 저장할 수 있게 만들어져 있다.</w:t>
      </w:r>
    </w:p>
    <w:p>
      <w:r>
        <w:rPr>
          <w:rFonts w:ascii="Calibri" w:hAnsi="Calibri" w:eastAsia="Malgun Gothic"/>
        </w:rPr>
        <w:t xml:space="preserve">결과 화면은 </w:t>
      </w:r>
      <w:r>
        <w:rPr>
          <w:rFonts w:ascii="Consolas" w:hAnsi="Consolas"/>
          <w:color w:val="202D3A"/>
          <w:sz w:val="19"/>
        </w:rPr>
        <w:t>MatchResultUI.cs</w:t>
      </w:r>
      <w:r>
        <w:rPr>
          <w:rFonts w:ascii="Calibri" w:hAnsi="Calibri" w:eastAsia="Malgun Gothic"/>
        </w:rPr>
        <w:t>가 담당한다.</w:t>
      </w:r>
    </w:p>
    <w:p>
      <w:pPr>
        <w:pStyle w:val="ListBullet"/>
      </w:pPr>
      <w:r>
        <w:rPr>
          <w:rFonts w:ascii="Calibri" w:hAnsi="Calibri" w:eastAsia="Malgun Gothic"/>
        </w:rPr>
        <w:t>승자 닉네임</w:t>
      </w:r>
    </w:p>
    <w:p>
      <w:pPr>
        <w:pStyle w:val="ListBullet"/>
      </w:pPr>
      <w:r>
        <w:rPr>
          <w:rFonts w:ascii="Calibri" w:hAnsi="Calibri" w:eastAsia="Malgun Gothic"/>
        </w:rPr>
        <w:t>양쪽 점수</w:t>
      </w:r>
    </w:p>
    <w:p>
      <w:pPr>
        <w:pStyle w:val="ListBullet"/>
      </w:pPr>
      <w:r>
        <w:rPr>
          <w:rFonts w:ascii="Calibri" w:hAnsi="Calibri" w:eastAsia="Malgun Gothic"/>
        </w:rPr>
        <w:t>선택 캐릭터</w:t>
      </w:r>
    </w:p>
    <w:p>
      <w:pPr>
        <w:pStyle w:val="ListBullet"/>
      </w:pPr>
      <w:r>
        <w:rPr>
          <w:rFonts w:ascii="Calibri" w:hAnsi="Calibri" w:eastAsia="Malgun Gothic"/>
        </w:rPr>
        <w:t>선택 증강 목록</w:t>
      </w:r>
    </w:p>
    <w:p>
      <w:pPr>
        <w:pStyle w:val="ListBullet"/>
      </w:pPr>
      <w:r>
        <w:rPr>
          <w:rFonts w:ascii="Calibri" w:hAnsi="Calibri" w:eastAsia="Malgun Gothic"/>
        </w:rPr>
        <w:t>매치 시간</w:t>
      </w:r>
    </w:p>
    <w:p>
      <w:pPr>
        <w:pStyle w:val="ListBullet"/>
      </w:pPr>
      <w:r>
        <w:rPr>
          <w:rFonts w:ascii="Calibri" w:hAnsi="Calibri" w:eastAsia="Malgun Gothic"/>
        </w:rPr>
        <w:t>백엔드 저장 성공/실패 상태</w:t>
      </w:r>
    </w:p>
    <w:p>
      <w:pPr>
        <w:pStyle w:val="ListBullet"/>
      </w:pPr>
      <w:r>
        <w:rPr>
          <w:rFonts w:ascii="Calibri" w:hAnsi="Calibri" w:eastAsia="Malgun Gothic"/>
        </w:rPr>
        <w:t>로비로 돌아가기 버튼</w:t>
      </w:r>
    </w:p>
    <w:p>
      <w:pPr>
        <w:pStyle w:val="ListBullet"/>
      </w:pPr>
      <w:r>
        <w:rPr>
          <w:rFonts w:ascii="Calibri" w:hAnsi="Calibri" w:eastAsia="Malgun Gothic"/>
        </w:rPr>
        <w:t>자동 로비 복귀 카운트다운</w:t>
      </w:r>
    </w:p>
    <w:p>
      <w:r>
        <w:rPr>
          <w:rFonts w:ascii="Calibri" w:hAnsi="Calibri" w:eastAsia="Malgun Gothic"/>
        </w:rPr>
        <w:t xml:space="preserve">저장이 너무 오래 걸리면 </w:t>
      </w:r>
      <w:r>
        <w:rPr>
          <w:rFonts w:ascii="Consolas" w:hAnsi="Consolas"/>
          <w:color w:val="202D3A"/>
          <w:sz w:val="19"/>
        </w:rPr>
        <w:t>showResultTimeoutSeconds</w:t>
      </w:r>
      <w:r>
        <w:rPr>
          <w:rFonts w:ascii="Calibri" w:hAnsi="Calibri" w:eastAsia="Malgun Gothic"/>
        </w:rPr>
        <w:t xml:space="preserve"> 후 결과 화면을 강제로 보여준다. 이렇게 하면 백엔드 저장 실패가 있어도 유저가 결과 화면에서 멈추지 않는다.</w:t>
      </w:r>
    </w:p>
    <w:p>
      <w:pPr>
        <w:pStyle w:val="Heading2"/>
        <w:keepNext/>
      </w:pPr>
      <w:r>
        <w:t>16. HUD와 피드백 UI</w:t>
      </w:r>
    </w:p>
    <w:p>
      <w:r>
        <w:rPr>
          <w:rFonts w:ascii="Calibri" w:hAnsi="Calibri" w:eastAsia="Malgun Gothic"/>
        </w:rPr>
        <w:t>전투 중 UI는 여러 클래스로 나뉜다.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438"/>
        <w:gridCol w:w="5922"/>
      </w:tblGrid>
      <w:tr>
        <w:trPr>
          <w:tblHeader w:val="true"/>
        </w:trPr>
        <w:tc>
          <w:tcPr>
            <w:tcW w:type="dxa" w:w="3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클래스</w:t>
            </w:r>
          </w:p>
        </w:tc>
        <w:tc>
          <w:tcPr>
            <w:tcW w:type="dxa" w:w="5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역할</w:t>
            </w:r>
          </w:p>
        </w:tc>
      </w:tr>
      <w:tr>
        <w:tc>
          <w:tcPr>
            <w:tcW w:type="dxa" w:w="3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`MatchHUD`</w:t>
            </w:r>
          </w:p>
        </w:tc>
        <w:tc>
          <w:tcPr>
            <w:tcW w:type="dxa" w:w="5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체력, 라운드, 점수, 중앙 메시지, 액티브 아이템 표시</w:t>
            </w:r>
          </w:p>
        </w:tc>
      </w:tr>
      <w:tr>
        <w:tc>
          <w:tcPr>
            <w:tcW w:type="dxa" w:w="3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`CrosshairUI`</w:t>
            </w:r>
          </w:p>
        </w:tc>
        <w:tc>
          <w:tcPr>
            <w:tcW w:type="dxa" w:w="5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Playing 상태에서만 조준점 표시</w:t>
            </w:r>
          </w:p>
        </w:tc>
      </w:tr>
      <w:tr>
        <w:tc>
          <w:tcPr>
            <w:tcW w:type="dxa" w:w="3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`CombatFeedbackUI`</w:t>
            </w:r>
          </w:p>
        </w:tc>
        <w:tc>
          <w:tcPr>
            <w:tcW w:type="dxa" w:w="5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명중 마커, 피격 플래시, 효과음</w:t>
            </w:r>
          </w:p>
        </w:tc>
      </w:tr>
      <w:tr>
        <w:tc>
          <w:tcPr>
            <w:tcW w:type="dxa" w:w="3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`MatchResultUI`</w:t>
            </w:r>
          </w:p>
        </w:tc>
        <w:tc>
          <w:tcPr>
            <w:tcW w:type="dxa" w:w="5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최종 결과 화면</w:t>
            </w:r>
          </w:p>
        </w:tc>
      </w:tr>
      <w:tr>
        <w:tc>
          <w:tcPr>
            <w:tcW w:type="dxa" w:w="3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`AudioSettingsUI`</w:t>
            </w:r>
          </w:p>
        </w:tc>
        <w:tc>
          <w:tcPr>
            <w:tcW w:type="dxa" w:w="5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BGM/SFX 볼륨 저장 및 적용</w:t>
            </w:r>
          </w:p>
        </w:tc>
      </w:tr>
    </w:tbl>
    <w:p/>
    <w:p>
      <w:r>
        <w:rPr>
          <w:rFonts w:ascii="Consolas" w:hAnsi="Consolas"/>
          <w:color w:val="202D3A"/>
          <w:sz w:val="19"/>
        </w:rPr>
        <w:t>CombatFeedbackUI</w:t>
      </w:r>
      <w:r>
        <w:rPr>
          <w:rFonts w:ascii="Calibri" w:hAnsi="Calibri" w:eastAsia="Malgun Gothic"/>
        </w:rPr>
        <w:t xml:space="preserve">는 직접 피해 이벤트를 받지 않고 카운터 변화를 본다. 내가 적을 맞히면 </w:t>
      </w:r>
      <w:r>
        <w:rPr>
          <w:rFonts w:ascii="Consolas" w:hAnsi="Consolas"/>
          <w:color w:val="202D3A"/>
          <w:sz w:val="19"/>
        </w:rPr>
        <w:t>PlayerNetwork.HitConfirmCount</w:t>
      </w:r>
      <w:r>
        <w:rPr>
          <w:rFonts w:ascii="Calibri" w:hAnsi="Calibri" w:eastAsia="Malgun Gothic"/>
        </w:rPr>
        <w:t xml:space="preserve">가 증가하고, 내가 피해를 받으면 </w:t>
      </w:r>
      <w:r>
        <w:rPr>
          <w:rFonts w:ascii="Consolas" w:hAnsi="Consolas"/>
          <w:color w:val="202D3A"/>
          <w:sz w:val="19"/>
        </w:rPr>
        <w:t>PlayerHealth.DamageFeedbackCount</w:t>
      </w:r>
      <w:r>
        <w:rPr>
          <w:rFonts w:ascii="Calibri" w:hAnsi="Calibri" w:eastAsia="Malgun Gothic"/>
        </w:rPr>
        <w:t>가 증가한다. UI는 이전 값과 현재 값을 비교해서 새 이벤트를 감지한다.</w:t>
      </w:r>
    </w:p>
    <w:p>
      <w:pPr>
        <w:pStyle w:val="Heading2"/>
        <w:keepNext/>
      </w:pPr>
      <w:r>
        <w:t>17. 커서와 입력 차단</w:t>
      </w:r>
    </w:p>
    <w:p>
      <w:r>
        <w:rPr>
          <w:rFonts w:ascii="Consolas" w:hAnsi="Consolas"/>
          <w:color w:val="202D3A"/>
          <w:sz w:val="19"/>
        </w:rPr>
        <w:t>CursorController.cs</w:t>
      </w:r>
      <w:r>
        <w:rPr>
          <w:rFonts w:ascii="Calibri" w:hAnsi="Calibri" w:eastAsia="Malgun Gothic"/>
        </w:rPr>
        <w:t>는 커서 상태를 세 가지로 관리한다.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Menu</w:t>
      </w:r>
      <w:r>
        <w:rPr>
          <w:rFonts w:ascii="Calibri" w:hAnsi="Calibri" w:eastAsia="Malgun Gothic"/>
        </w:rPr>
        <w:t>: 커서 보임, 잠금 없음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Gameplay</w:t>
      </w:r>
      <w:r>
        <w:rPr>
          <w:rFonts w:ascii="Calibri" w:hAnsi="Calibri" w:eastAsia="Malgun Gothic"/>
        </w:rPr>
        <w:t>: 커서 숨김, 화면 중앙 잠금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UI</w:t>
      </w:r>
      <w:r>
        <w:rPr>
          <w:rFonts w:ascii="Calibri" w:hAnsi="Calibri" w:eastAsia="Malgun Gothic"/>
        </w:rPr>
        <w:t>: 커서 보임, 잠금 없음</w:t>
      </w:r>
    </w:p>
    <w:p>
      <w:r>
        <w:rPr>
          <w:rFonts w:ascii="Consolas" w:hAnsi="Consolas"/>
          <w:color w:val="202D3A"/>
          <w:sz w:val="19"/>
        </w:rPr>
        <w:t>GameManager.SyncCursorWithPhase()</w:t>
      </w:r>
      <w:r>
        <w:rPr>
          <w:rFonts w:ascii="Calibri" w:hAnsi="Calibri" w:eastAsia="Malgun Gothic"/>
        </w:rPr>
        <w:t>는 매치 상태에 따라 커서를 바꾼다.</w:t>
      </w:r>
    </w:p>
    <w:p>
      <w:pPr>
        <w:pStyle w:val="ListBullet"/>
      </w:pPr>
      <w:r>
        <w:rPr>
          <w:rFonts w:ascii="Calibri" w:hAnsi="Calibri" w:eastAsia="Malgun Gothic"/>
        </w:rPr>
        <w:t>Playing: Gameplay 커서</w:t>
      </w:r>
    </w:p>
    <w:p>
      <w:pPr>
        <w:pStyle w:val="ListBullet"/>
      </w:pPr>
      <w:r>
        <w:rPr>
          <w:rFonts w:ascii="Calibri" w:hAnsi="Calibri" w:eastAsia="Malgun Gothic"/>
        </w:rPr>
        <w:t>ChoosingAugment: UI 커서</w:t>
      </w:r>
    </w:p>
    <w:p>
      <w:pPr>
        <w:pStyle w:val="ListBullet"/>
      </w:pPr>
      <w:r>
        <w:rPr>
          <w:rFonts w:ascii="Calibri" w:hAnsi="Calibri" w:eastAsia="Malgun Gothic"/>
        </w:rPr>
        <w:t>그 외: Menu 커서</w:t>
      </w:r>
    </w:p>
    <w:p>
      <w:r>
        <w:rPr>
          <w:rFonts w:ascii="Consolas" w:hAnsi="Consolas"/>
          <w:color w:val="202D3A"/>
          <w:sz w:val="19"/>
        </w:rPr>
        <w:t>CursorController.BlocksGameplayInput</w:t>
      </w:r>
      <w:r>
        <w:rPr>
          <w:rFonts w:ascii="Calibri" w:hAnsi="Calibri" w:eastAsia="Malgun Gothic"/>
        </w:rPr>
        <w:t xml:space="preserve">는 현재 커서가 Gameplay이 아니면 true를 반환한다. </w:t>
      </w:r>
      <w:r>
        <w:rPr>
          <w:rFonts w:ascii="Consolas" w:hAnsi="Consolas"/>
          <w:color w:val="202D3A"/>
          <w:sz w:val="19"/>
        </w:rPr>
        <w:t>FusionBootstrap.OnInput()</w:t>
      </w:r>
      <w:r>
        <w:rPr>
          <w:rFonts w:ascii="Calibri" w:hAnsi="Calibri" w:eastAsia="Malgun Gothic"/>
        </w:rPr>
        <w:t>은 이 값을 보고 전투 입력을 비운다.</w:t>
      </w:r>
    </w:p>
    <w:p>
      <w:pPr>
        <w:pStyle w:val="Heading2"/>
        <w:keepNext/>
      </w:pPr>
      <w:r>
        <w:t>18. 오브젝트 풀</w:t>
      </w:r>
    </w:p>
    <w:p>
      <w:r>
        <w:rPr>
          <w:rFonts w:ascii="Consolas" w:hAnsi="Consolas"/>
          <w:color w:val="202D3A"/>
          <w:sz w:val="19"/>
        </w:rPr>
        <w:t>PooledNetworkObjectProvider.cs</w:t>
      </w:r>
      <w:r>
        <w:rPr>
          <w:rFonts w:ascii="Calibri" w:hAnsi="Calibri" w:eastAsia="Malgun Gothic"/>
        </w:rPr>
        <w:t>는 Fusion 네트워크 프리팹용 오브젝트 풀이다. 투사체처럼 자주 생성되고 사라지는 오브젝트를 매번 Instantiate/Destroy하면 비용이 커질 수 있기 때문에 풀링 구조를 사용한다.</w:t>
      </w:r>
    </w:p>
    <w:p>
      <w:r>
        <w:rPr>
          <w:rFonts w:ascii="Calibri" w:hAnsi="Calibri" w:eastAsia="Malgun Gothic"/>
        </w:rPr>
        <w:t>동작은 다음과 같다.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Fusion이 네트워크 프리팹 인스턴스를 요청한다.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풀에 쉬고 있는 인스턴스가 있으면 꺼내서 활성화한다.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없으면 새로 Instantiate한다.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despawn 시 파괴하지 않고 비활성화해서 큐에 넣는다.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프리팹별 최대 풀 개수를 넘으면 파괴한다.</w:t>
      </w:r>
    </w:p>
    <w:p>
      <w:r>
        <w:rPr>
          <w:rFonts w:ascii="Consolas" w:hAnsi="Consolas"/>
          <w:color w:val="202D3A"/>
          <w:sz w:val="19"/>
        </w:rPr>
        <w:t>FusionBootstrap.CreateRunnerIfNeeded()</w:t>
      </w:r>
      <w:r>
        <w:rPr>
          <w:rFonts w:ascii="Calibri" w:hAnsi="Calibri" w:eastAsia="Malgun Gothic"/>
        </w:rPr>
        <w:t xml:space="preserve">에서 이 provider를 runner의 </w:t>
      </w:r>
      <w:r>
        <w:rPr>
          <w:rFonts w:ascii="Consolas" w:hAnsi="Consolas"/>
          <w:color w:val="202D3A"/>
          <w:sz w:val="19"/>
        </w:rPr>
        <w:t>StartGameArgs.ObjectProvider</w:t>
      </w:r>
      <w:r>
        <w:rPr>
          <w:rFonts w:ascii="Calibri" w:hAnsi="Calibri" w:eastAsia="Malgun Gothic"/>
        </w:rPr>
        <w:t>로 넘긴다.</w:t>
      </w:r>
    </w:p>
    <w:p>
      <w:pPr>
        <w:pStyle w:val="Heading2"/>
        <w:keepNext/>
      </w:pPr>
      <w:r>
        <w:t>19. 로비 복귀와 연결 종료 처리</w:t>
      </w:r>
    </w:p>
    <w:p>
      <w:r>
        <w:rPr>
          <w:rFonts w:ascii="Calibri" w:hAnsi="Calibri" w:eastAsia="Malgun Gothic"/>
        </w:rPr>
        <w:t xml:space="preserve">매치가 끝나거나 연결이 끊기면 </w:t>
      </w:r>
      <w:r>
        <w:rPr>
          <w:rFonts w:ascii="Consolas" w:hAnsi="Consolas"/>
          <w:color w:val="202D3A"/>
          <w:sz w:val="19"/>
        </w:rPr>
        <w:t>FusionBootstrap.ReturnToLobby()</w:t>
      </w:r>
      <w:r>
        <w:rPr>
          <w:rFonts w:ascii="Calibri" w:hAnsi="Calibri" w:eastAsia="Malgun Gothic"/>
        </w:rPr>
        <w:t xml:space="preserve"> 또는 </w:t>
      </w:r>
      <w:r>
        <w:rPr>
          <w:rFonts w:ascii="Consolas" w:hAnsi="Consolas"/>
          <w:color w:val="202D3A"/>
          <w:sz w:val="19"/>
        </w:rPr>
        <w:t>ShutdownAndReturnToLobby()</w:t>
      </w:r>
      <w:r>
        <w:rPr>
          <w:rFonts w:ascii="Calibri" w:hAnsi="Calibri" w:eastAsia="Malgun Gothic"/>
        </w:rPr>
        <w:t>가 실행된다.</w:t>
      </w:r>
    </w:p>
    <w:p>
      <w:r>
        <w:rPr>
          <w:rFonts w:ascii="Calibri" w:hAnsi="Calibri" w:eastAsia="Malgun Gothic"/>
        </w:rPr>
        <w:t>이 부분은 단순히 화면만 바꾸는 것이 아니라 네트워크 runner를 정리해야 한다.</w:t>
      </w:r>
    </w:p>
    <w:p>
      <w:r>
        <w:rPr>
          <w:rFonts w:ascii="Calibri" w:hAnsi="Calibri" w:eastAsia="Malgun Gothic"/>
        </w:rPr>
        <w:t>중요한 처리:</w:t>
      </w:r>
    </w:p>
    <w:p>
      <w:pPr>
        <w:pStyle w:val="ListBullet"/>
      </w:pPr>
      <w:r>
        <w:rPr>
          <w:rFonts w:ascii="Calibri" w:hAnsi="Calibri" w:eastAsia="Malgun Gothic"/>
        </w:rPr>
        <w:t xml:space="preserve">runner가 살아 있으면 </w:t>
      </w:r>
      <w:r>
        <w:rPr>
          <w:rFonts w:ascii="Consolas" w:hAnsi="Consolas"/>
          <w:color w:val="202D3A"/>
          <w:sz w:val="19"/>
        </w:rPr>
        <w:t>runner.Shutdown()</w:t>
      </w:r>
      <w:r>
        <w:rPr>
          <w:rFonts w:ascii="Calibri" w:hAnsi="Calibri" w:eastAsia="Malgun Gothic"/>
        </w:rPr>
        <w:t xml:space="preserve"> 호출</w:t>
      </w:r>
    </w:p>
    <w:p>
      <w:pPr>
        <w:pStyle w:val="ListBullet"/>
      </w:pPr>
      <w:r>
        <w:rPr>
          <w:rFonts w:ascii="Calibri" w:hAnsi="Calibri" w:eastAsia="Malgun Gothic"/>
        </w:rPr>
        <w:t>callback 제거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NetworkRunner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NetworkSceneManagerDefault</w:t>
      </w:r>
      <w:r>
        <w:rPr>
          <w:rFonts w:ascii="Calibri" w:hAnsi="Calibri" w:eastAsia="Malgun Gothic"/>
        </w:rPr>
        <w:t xml:space="preserve"> 컴포넌트 제거</w:t>
      </w:r>
    </w:p>
    <w:p>
      <w:pPr>
        <w:pStyle w:val="ListBullet"/>
      </w:pPr>
      <w:r>
        <w:rPr>
          <w:rFonts w:ascii="Calibri" w:hAnsi="Calibri" w:eastAsia="Malgun Gothic"/>
        </w:rPr>
        <w:t>스폰된 플레이어 목록 초기화</w:t>
      </w:r>
    </w:p>
    <w:p>
      <w:pPr>
        <w:pStyle w:val="ListBullet"/>
      </w:pPr>
      <w:r>
        <w:rPr>
          <w:rFonts w:ascii="Calibri" w:hAnsi="Calibri" w:eastAsia="Malgun Gothic"/>
        </w:rPr>
        <w:t>방 목록 캐시 초기화</w:t>
      </w:r>
    </w:p>
    <w:p>
      <w:pPr>
        <w:pStyle w:val="ListBullet"/>
      </w:pPr>
      <w:r>
        <w:rPr>
          <w:rFonts w:ascii="Calibri" w:hAnsi="Calibri" w:eastAsia="Malgun Gothic"/>
        </w:rPr>
        <w:t>로비 UI 다시 표시</w:t>
      </w:r>
    </w:p>
    <w:p>
      <w:pPr>
        <w:pStyle w:val="ListBullet"/>
      </w:pPr>
      <w:r>
        <w:rPr>
          <w:rFonts w:ascii="Calibri" w:hAnsi="Calibri" w:eastAsia="Malgun Gothic"/>
        </w:rPr>
        <w:t>필요하면 다음 프레임에 로비 재접속</w:t>
      </w:r>
    </w:p>
    <w:p>
      <w:r>
        <w:rPr>
          <w:rFonts w:ascii="Calibri" w:hAnsi="Calibri" w:eastAsia="Malgun Gothic"/>
        </w:rPr>
        <w:t xml:space="preserve">주석에도 적혀 있듯이, runner가 정리되기 전에 새 runner를 만들면 같은 GameObject에 runner가 중복되어 Fusion이 오동작할 수 있다. 그래서 cleanup 이후 약간 기다렸다가 </w:t>
      </w:r>
      <w:r>
        <w:rPr>
          <w:rFonts w:ascii="Consolas" w:hAnsi="Consolas"/>
          <w:color w:val="202D3A"/>
          <w:sz w:val="19"/>
        </w:rPr>
        <w:t>JoinLobby()</w:t>
      </w:r>
      <w:r>
        <w:rPr>
          <w:rFonts w:ascii="Calibri" w:hAnsi="Calibri" w:eastAsia="Malgun Gothic"/>
        </w:rPr>
        <w:t>를 다시 호출하는 구조가 들어가 있다.</w:t>
      </w:r>
    </w:p>
    <w:p>
      <w:pPr>
        <w:pStyle w:val="Heading2"/>
        <w:keepNext/>
      </w:pPr>
      <w:r>
        <w:t>20. 새 기능을 추가할 때 보는 위치</w:t>
      </w:r>
    </w:p>
    <w:p>
      <w:pPr>
        <w:pStyle w:val="Heading3"/>
        <w:keepNext/>
      </w:pPr>
      <w:r>
        <w:t>새 증강 추가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Assets/Data/KBW</w:t>
      </w:r>
      <w:r>
        <w:rPr>
          <w:rFonts w:ascii="Calibri" w:hAnsi="Calibri" w:eastAsia="Malgun Gothic"/>
        </w:rPr>
        <w:t xml:space="preserve">에 새 </w:t>
      </w:r>
      <w:r>
        <w:rPr>
          <w:rFonts w:ascii="Consolas" w:hAnsi="Consolas"/>
          <w:color w:val="202D3A"/>
          <w:sz w:val="19"/>
        </w:rPr>
        <w:t>AugmentDefinition</w:t>
      </w:r>
      <w:r>
        <w:rPr>
          <w:rFonts w:ascii="Calibri" w:hAnsi="Calibri" w:eastAsia="Malgun Gothic"/>
        </w:rPr>
        <w:t xml:space="preserve"> asset을 만든다.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AugmentDatabase</w:t>
      </w:r>
      <w:r>
        <w:rPr>
          <w:rFonts w:ascii="Calibri" w:hAnsi="Calibri" w:eastAsia="Malgun Gothic"/>
        </w:rPr>
        <w:t>가 들고 있는 리스트에 추가한다.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단순 수치 변경이면 </w:t>
      </w:r>
      <w:r>
        <w:rPr>
          <w:rFonts w:ascii="Consolas" w:hAnsi="Consolas"/>
          <w:color w:val="202D3A"/>
          <w:sz w:val="19"/>
        </w:rPr>
        <w:t>PlayerNetwork.ApplyAugment()</w:t>
      </w:r>
      <w:r>
        <w:rPr>
          <w:rFonts w:ascii="Calibri" w:hAnsi="Calibri" w:eastAsia="Malgun Gothic"/>
        </w:rPr>
        <w:t>에 이미 있는 필드를 사용한다.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완전히 새로운 효과라면 </w:t>
      </w:r>
      <w:r>
        <w:rPr>
          <w:rFonts w:ascii="Consolas" w:hAnsi="Consolas"/>
          <w:color w:val="202D3A"/>
          <w:sz w:val="19"/>
        </w:rPr>
        <w:t>AugmentDefinition</w:t>
      </w:r>
      <w:r>
        <w:rPr>
          <w:rFonts w:ascii="Calibri" w:hAnsi="Calibri" w:eastAsia="Malgun Gothic"/>
        </w:rPr>
        <w:t xml:space="preserve">에 필드를 추가하고, </w:t>
      </w:r>
      <w:r>
        <w:rPr>
          <w:rFonts w:ascii="Consolas" w:hAnsi="Consolas"/>
          <w:color w:val="202D3A"/>
          <w:sz w:val="19"/>
        </w:rPr>
        <w:t>PlayerNetwork.ApplyAugment()</w:t>
      </w:r>
      <w:r>
        <w:rPr>
          <w:rFonts w:ascii="Calibri" w:hAnsi="Calibri" w:eastAsia="Malgun Gothic"/>
        </w:rPr>
        <w:t>와 투사체/체력 로직 중 필요한 곳에 반영한다.</w:t>
      </w:r>
    </w:p>
    <w:p>
      <w:pPr>
        <w:pStyle w:val="Heading3"/>
        <w:keepNext/>
      </w:pPr>
      <w:r>
        <w:t>새 액티브 아이템 추가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ActiveItemType</w:t>
      </w:r>
      <w:r>
        <w:rPr>
          <w:rFonts w:ascii="Calibri" w:hAnsi="Calibri" w:eastAsia="Malgun Gothic"/>
        </w:rPr>
        <w:t xml:space="preserve"> enum에 타입을 추가한다.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AugmentDefinition</w:t>
      </w:r>
      <w:r>
        <w:rPr>
          <w:rFonts w:ascii="Calibri" w:hAnsi="Calibri" w:eastAsia="Malgun Gothic"/>
        </w:rPr>
        <w:t>에서 선택 가능하게 만든다.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PlayerNetwork.UseAbility()</w:t>
      </w:r>
      <w:r>
        <w:rPr>
          <w:rFonts w:ascii="Calibri" w:hAnsi="Calibri" w:eastAsia="Malgun Gothic"/>
        </w:rPr>
        <w:t>에 새 case를 추가한다.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필요하면 새 NetworkBehaviour 투사체/장판 클래스를 만든다.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HUD 아이콘과 이름은 </w:t>
      </w:r>
      <w:r>
        <w:rPr>
          <w:rFonts w:ascii="Consolas" w:hAnsi="Consolas"/>
          <w:color w:val="202D3A"/>
          <w:sz w:val="19"/>
        </w:rPr>
        <w:t>MatchHUD</w:t>
      </w:r>
      <w:r>
        <w:rPr>
          <w:rFonts w:ascii="Calibri" w:hAnsi="Calibri" w:eastAsia="Malgun Gothic"/>
        </w:rPr>
        <w:t>에 추가한다.</w:t>
      </w:r>
    </w:p>
    <w:p>
      <w:pPr>
        <w:pStyle w:val="Heading3"/>
        <w:keepNext/>
      </w:pPr>
      <w:r>
        <w:t>매치 결과에 새 통계 추가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Unity </w:t>
      </w:r>
      <w:r>
        <w:rPr>
          <w:rFonts w:ascii="Consolas" w:hAnsi="Consolas"/>
          <w:color w:val="202D3A"/>
          <w:sz w:val="19"/>
        </w:rPr>
        <w:t>BackendModels.cs</w:t>
      </w:r>
      <w:r>
        <w:rPr>
          <w:rFonts w:ascii="Calibri" w:hAnsi="Calibri" w:eastAsia="Malgun Gothic"/>
        </w:rPr>
        <w:t xml:space="preserve">의 </w:t>
      </w:r>
      <w:r>
        <w:rPr>
          <w:rFonts w:ascii="Consolas" w:hAnsi="Consolas"/>
          <w:color w:val="202D3A"/>
          <w:sz w:val="19"/>
        </w:rPr>
        <w:t>MatchPlayerResultRequest</w:t>
      </w:r>
      <w:r>
        <w:rPr>
          <w:rFonts w:ascii="Calibri" w:hAnsi="Calibri" w:eastAsia="Malgun Gothic"/>
        </w:rPr>
        <w:t>에 필드를 추가한다.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MatchManager.BuildPlayerResult()</w:t>
      </w:r>
      <w:r>
        <w:rPr>
          <w:rFonts w:ascii="Calibri" w:hAnsi="Calibri" w:eastAsia="Malgun Gothic"/>
        </w:rPr>
        <w:t>에서 값을 채운다.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백엔드 DTO, Entity, Migration, Service 저장 로직을 같이 수정한다.</w:t>
      </w:r>
    </w:p>
    <w:p>
      <w:pPr>
        <w:pStyle w:val="Heading3"/>
        <w:keepNext/>
      </w:pPr>
      <w:r>
        <w:t>새 UI 화면 추가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씬 Canvas에 패널을 추가한다.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패널을 관리할 UI 스크립트를 만든다.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MainMenuFlowUI</w:t>
      </w:r>
      <w:r>
        <w:rPr>
          <w:rFonts w:ascii="Calibri" w:hAnsi="Calibri" w:eastAsia="Malgun Gothic"/>
        </w:rPr>
        <w:t xml:space="preserve"> 또는 관련 UI 컨트롤러에 패널 전환 코드를 연결한다.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전투 입력을 막아야 하는 화면이면 </w:t>
      </w:r>
      <w:r>
        <w:rPr>
          <w:rFonts w:ascii="Consolas" w:hAnsi="Consolas"/>
          <w:color w:val="202D3A"/>
          <w:sz w:val="19"/>
        </w:rPr>
        <w:t>GameManager.SetUICursor()</w:t>
      </w:r>
      <w:r>
        <w:rPr>
          <w:rFonts w:ascii="Calibri" w:hAnsi="Calibri" w:eastAsia="Malgun Gothic"/>
        </w:rPr>
        <w:t>를 사용한다.</w:t>
      </w:r>
    </w:p>
    <w:p>
      <w:pPr>
        <w:pStyle w:val="Heading2"/>
        <w:keepNext/>
      </w:pPr>
      <w:r>
        <w:t>21. 현재 구현상 주의할 점</w:t>
      </w:r>
    </w:p>
    <w:p>
      <w:pPr>
        <w:pStyle w:val="ListBullet"/>
      </w:pPr>
      <w:r>
        <w:rPr>
          <w:rFonts w:ascii="Calibri" w:hAnsi="Calibri" w:eastAsia="Malgun Gothic"/>
        </w:rPr>
        <w:t>일부 C# 주석과 문자열은 인코딩이 깨져 보인다. 기능에는 직접 영향이 없지만 문서화나 유지보수 시 정리하면 좋다.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PlayerNetwork</w:t>
      </w:r>
      <w:r>
        <w:rPr>
          <w:rFonts w:ascii="Calibri" w:hAnsi="Calibri" w:eastAsia="Malgun Gothic"/>
        </w:rPr>
        <w:t>가 많은 책임을 갖고 있다. 기능이 더 커지면 이동, 전투, 증강, 프로필 동기화를 별도 컴포넌트로 나눌 수 있다.</w:t>
      </w:r>
    </w:p>
    <w:p>
      <w:pPr>
        <w:pStyle w:val="ListBullet"/>
      </w:pPr>
      <w:r>
        <w:rPr>
          <w:rFonts w:ascii="Calibri" w:hAnsi="Calibri" w:eastAsia="Malgun Gothic"/>
        </w:rPr>
        <w:t>Unity 증강 ID와 백엔드 증강 ID가 아직 직접 매핑되지 않는다. 현재는 매치 저장 시 이름 중심으로 저장한다.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BackendSession</w:t>
      </w:r>
      <w:r>
        <w:rPr>
          <w:rFonts w:ascii="Calibri" w:hAnsi="Calibri" w:eastAsia="Malgun Gothic"/>
        </w:rPr>
        <w:t xml:space="preserve">은 토큰을 </w:t>
      </w:r>
      <w:r>
        <w:rPr>
          <w:rFonts w:ascii="Consolas" w:hAnsi="Consolas"/>
          <w:color w:val="202D3A"/>
          <w:sz w:val="19"/>
        </w:rPr>
        <w:t>PlayerPrefs</w:t>
      </w:r>
      <w:r>
        <w:rPr>
          <w:rFonts w:ascii="Calibri" w:hAnsi="Calibri" w:eastAsia="Malgun Gothic"/>
        </w:rPr>
        <w:t>에 저장한다. 실제 서비스 수준 보안이 필요하면 저장 방식을 다시 검토해야 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MatchResultUI</w:t>
      </w:r>
      <w:r>
        <w:rPr>
          <w:rFonts w:ascii="Calibri" w:hAnsi="Calibri" w:eastAsia="Malgun Gothic"/>
        </w:rPr>
        <w:t>는 저장 타임아웃이 있어 UX는 막히지 않지만, 실패 원인을 유저에게 자세히 보여주지는 않는다.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백엔드 구현 문서</w:t>
      </w:r>
    </w:p>
    <w:p>
      <w:r>
        <w:rPr>
          <w:rFonts w:ascii="Calibri" w:hAnsi="Calibri" w:eastAsia="Malgun Gothic"/>
        </w:rPr>
        <w:t xml:space="preserve">이 문서는 </w:t>
      </w:r>
      <w:r>
        <w:rPr>
          <w:rFonts w:ascii="Consolas" w:hAnsi="Consolas"/>
          <w:color w:val="202D3A"/>
          <w:sz w:val="19"/>
        </w:rPr>
        <w:t>last-round-backend</w:t>
      </w:r>
      <w:r>
        <w:rPr>
          <w:rFonts w:ascii="Calibri" w:hAnsi="Calibri" w:eastAsia="Malgun Gothic"/>
        </w:rPr>
        <w:t xml:space="preserve"> Spring Boot 서버의 구조와 API, DB 저장 방식을 설명한다. Java, Spring Boot, REST API, JPA 개념을 조금 알고 있다는 전제로 작성했다.</w:t>
      </w:r>
    </w:p>
    <w:p>
      <w:pPr>
        <w:pStyle w:val="Heading2"/>
        <w:keepNext/>
      </w:pPr>
      <w:r>
        <w:t>1. 전체 개요</w:t>
      </w:r>
    </w:p>
    <w:p>
      <w:r>
        <w:rPr>
          <w:rFonts w:ascii="Calibri" w:hAnsi="Calibri" w:eastAsia="Malgun Gothic"/>
        </w:rPr>
        <w:t>백엔드는 Unity 클라이언트가 필요한 계정과 게임 기록 기능을 제공한다.</w:t>
      </w:r>
    </w:p>
    <w:p>
      <w:r>
        <w:rPr>
          <w:rFonts w:ascii="Calibri" w:hAnsi="Calibri" w:eastAsia="Malgun Gothic"/>
        </w:rPr>
        <w:t>담당하는 기능은 다음과 같다.</w:t>
      </w:r>
    </w:p>
    <w:p>
      <w:pPr>
        <w:pStyle w:val="ListBullet"/>
      </w:pPr>
      <w:r>
        <w:rPr>
          <w:rFonts w:ascii="Calibri" w:hAnsi="Calibri" w:eastAsia="Malgun Gothic"/>
        </w:rPr>
        <w:t>회원가입</w:t>
      </w:r>
    </w:p>
    <w:p>
      <w:pPr>
        <w:pStyle w:val="ListBullet"/>
      </w:pPr>
      <w:r>
        <w:rPr>
          <w:rFonts w:ascii="Calibri" w:hAnsi="Calibri" w:eastAsia="Malgun Gothic"/>
        </w:rPr>
        <w:t>로그인</w:t>
      </w:r>
    </w:p>
    <w:p>
      <w:pPr>
        <w:pStyle w:val="ListBullet"/>
      </w:pPr>
      <w:r>
        <w:rPr>
          <w:rFonts w:ascii="Calibri" w:hAnsi="Calibri" w:eastAsia="Malgun Gothic"/>
        </w:rPr>
        <w:t>JWT access token 발급</w:t>
      </w:r>
    </w:p>
    <w:p>
      <w:pPr>
        <w:pStyle w:val="ListBullet"/>
      </w:pPr>
      <w:r>
        <w:rPr>
          <w:rFonts w:ascii="Calibri" w:hAnsi="Calibri" w:eastAsia="Malgun Gothic"/>
        </w:rPr>
        <w:t>refresh token 발급 및 갱신</w:t>
      </w:r>
    </w:p>
    <w:p>
      <w:pPr>
        <w:pStyle w:val="ListBullet"/>
      </w:pPr>
      <w:r>
        <w:rPr>
          <w:rFonts w:ascii="Calibri" w:hAnsi="Calibri" w:eastAsia="Malgun Gothic"/>
        </w:rPr>
        <w:t>내 유저 정보 조회</w:t>
      </w:r>
    </w:p>
    <w:p>
      <w:pPr>
        <w:pStyle w:val="ListBullet"/>
      </w:pPr>
      <w:r>
        <w:rPr>
          <w:rFonts w:ascii="Calibri" w:hAnsi="Calibri" w:eastAsia="Malgun Gothic"/>
        </w:rPr>
        <w:t>닉네임 수정</w:t>
      </w:r>
    </w:p>
    <w:p>
      <w:pPr>
        <w:pStyle w:val="ListBullet"/>
      </w:pPr>
      <w:r>
        <w:rPr>
          <w:rFonts w:ascii="Calibri" w:hAnsi="Calibri" w:eastAsia="Malgun Gothic"/>
        </w:rPr>
        <w:t>매치 결과 저장</w:t>
      </w:r>
    </w:p>
    <w:p>
      <w:pPr>
        <w:pStyle w:val="ListBullet"/>
      </w:pPr>
      <w:r>
        <w:rPr>
          <w:rFonts w:ascii="Calibri" w:hAnsi="Calibri" w:eastAsia="Malgun Gothic"/>
        </w:rPr>
        <w:t>내 매치 히스토리 조회</w:t>
      </w:r>
    </w:p>
    <w:p>
      <w:pPr>
        <w:pStyle w:val="ListBullet"/>
      </w:pPr>
      <w:r>
        <w:rPr>
          <w:rFonts w:ascii="Calibri" w:hAnsi="Calibri" w:eastAsia="Malgun Gothic"/>
        </w:rPr>
        <w:t>리더보드 조회</w:t>
      </w:r>
    </w:p>
    <w:p>
      <w:pPr>
        <w:pStyle w:val="ListBullet"/>
      </w:pPr>
      <w:r>
        <w:rPr>
          <w:rFonts w:ascii="Calibri" w:hAnsi="Calibri" w:eastAsia="Malgun Gothic"/>
        </w:rPr>
        <w:t>백엔드 증강 목록 조회</w:t>
      </w:r>
    </w:p>
    <w:p>
      <w:r>
        <w:rPr>
          <w:rFonts w:ascii="Calibri" w:hAnsi="Calibri" w:eastAsia="Malgun Gothic"/>
        </w:rPr>
        <w:t>프로젝트 위치는 다음이다.</w:t>
      </w:r>
    </w:p>
    <w:p>
      <w:pPr>
        <w:pStyle w:val="CodeBlock"/>
        <w:shd w:fill="F4F6F9"/>
      </w:pPr>
      <w:r>
        <w:t>last-round-backend/</w:t>
      </w:r>
    </w:p>
    <w:p>
      <w:pPr>
        <w:pStyle w:val="CodeBlock"/>
        <w:shd w:fill="F4F6F9"/>
      </w:pPr>
      <w:r>
        <w:t xml:space="preserve">  build.gradle</w:t>
      </w:r>
    </w:p>
    <w:p>
      <w:pPr>
        <w:pStyle w:val="CodeBlock"/>
        <w:shd w:fill="F4F6F9"/>
      </w:pPr>
      <w:r>
        <w:t xml:space="preserve">  src/main/java/com/lastround/backend/</w:t>
      </w:r>
    </w:p>
    <w:p>
      <w:pPr>
        <w:pStyle w:val="CodeBlock"/>
        <w:shd w:fill="F4F6F9"/>
      </w:pPr>
      <w:r>
        <w:t xml:space="preserve">  src/main/resources/application.yml</w:t>
      </w:r>
    </w:p>
    <w:p>
      <w:pPr>
        <w:pStyle w:val="CodeBlock"/>
        <w:shd w:fill="F4F6F9"/>
      </w:pPr>
      <w:r>
        <w:t xml:space="preserve">  src/main/resources/application-mysql.yml</w:t>
      </w:r>
    </w:p>
    <w:p>
      <w:pPr>
        <w:pStyle w:val="CodeBlock"/>
        <w:shd w:fill="F4F6F9"/>
      </w:pPr>
      <w:r>
        <w:t xml:space="preserve">  src/main/resources/db/migration/</w:t>
      </w:r>
    </w:p>
    <w:p/>
    <w:p>
      <w:pPr>
        <w:pStyle w:val="Heading2"/>
        <w:keepNext/>
      </w:pPr>
      <w:r>
        <w:t>2. 기술 스택</w:t>
      </w:r>
    </w:p>
    <w:p>
      <w:r>
        <w:rPr>
          <w:rFonts w:ascii="Consolas" w:hAnsi="Consolas"/>
          <w:color w:val="202D3A"/>
          <w:sz w:val="19"/>
        </w:rPr>
        <w:t>build.gradle</w:t>
      </w:r>
      <w:r>
        <w:rPr>
          <w:rFonts w:ascii="Calibri" w:hAnsi="Calibri" w:eastAsia="Malgun Gothic"/>
        </w:rPr>
        <w:t xml:space="preserve"> 기준 주요 기술은 다음과 같다.</w:t>
      </w:r>
    </w:p>
    <w:p>
      <w:pPr>
        <w:pStyle w:val="ListBullet"/>
      </w:pPr>
      <w:r>
        <w:rPr>
          <w:rFonts w:ascii="Calibri" w:hAnsi="Calibri" w:eastAsia="Malgun Gothic"/>
        </w:rPr>
        <w:t>Java 17</w:t>
      </w:r>
    </w:p>
    <w:p>
      <w:pPr>
        <w:pStyle w:val="ListBullet"/>
      </w:pPr>
      <w:r>
        <w:rPr>
          <w:rFonts w:ascii="Calibri" w:hAnsi="Calibri" w:eastAsia="Malgun Gothic"/>
        </w:rPr>
        <w:t>Spring Boot 3.3.4</w:t>
      </w:r>
    </w:p>
    <w:p>
      <w:pPr>
        <w:pStyle w:val="ListBullet"/>
      </w:pPr>
      <w:r>
        <w:rPr>
          <w:rFonts w:ascii="Calibri" w:hAnsi="Calibri" w:eastAsia="Malgun Gothic"/>
        </w:rPr>
        <w:t>Spring Web</w:t>
      </w:r>
    </w:p>
    <w:p>
      <w:pPr>
        <w:pStyle w:val="ListBullet"/>
      </w:pPr>
      <w:r>
        <w:rPr>
          <w:rFonts w:ascii="Calibri" w:hAnsi="Calibri" w:eastAsia="Malgun Gothic"/>
        </w:rPr>
        <w:t>Spring Security</w:t>
      </w:r>
    </w:p>
    <w:p>
      <w:pPr>
        <w:pStyle w:val="ListBullet"/>
      </w:pPr>
      <w:r>
        <w:rPr>
          <w:rFonts w:ascii="Calibri" w:hAnsi="Calibri" w:eastAsia="Malgun Gothic"/>
        </w:rPr>
        <w:t>Spring Validation</w:t>
      </w:r>
    </w:p>
    <w:p>
      <w:pPr>
        <w:pStyle w:val="ListBullet"/>
      </w:pPr>
      <w:r>
        <w:rPr>
          <w:rFonts w:ascii="Calibri" w:hAnsi="Calibri" w:eastAsia="Malgun Gothic"/>
        </w:rPr>
        <w:t>Spring Data JPA</w:t>
      </w:r>
    </w:p>
    <w:p>
      <w:pPr>
        <w:pStyle w:val="ListBullet"/>
      </w:pPr>
      <w:r>
        <w:rPr>
          <w:rFonts w:ascii="Calibri" w:hAnsi="Calibri" w:eastAsia="Malgun Gothic"/>
        </w:rPr>
        <w:t>Flyway</w:t>
      </w:r>
    </w:p>
    <w:p>
      <w:pPr>
        <w:pStyle w:val="ListBullet"/>
      </w:pPr>
      <w:r>
        <w:rPr>
          <w:rFonts w:ascii="Calibri" w:hAnsi="Calibri" w:eastAsia="Malgun Gothic"/>
        </w:rPr>
        <w:t>JJWT 0.12.6</w:t>
      </w:r>
    </w:p>
    <w:p>
      <w:pPr>
        <w:pStyle w:val="ListBullet"/>
      </w:pPr>
      <w:r>
        <w:rPr>
          <w:rFonts w:ascii="Calibri" w:hAnsi="Calibri" w:eastAsia="Malgun Gothic"/>
        </w:rPr>
        <w:t>Lombok</w:t>
      </w:r>
    </w:p>
    <w:p>
      <w:pPr>
        <w:pStyle w:val="ListBullet"/>
      </w:pPr>
      <w:r>
        <w:rPr>
          <w:rFonts w:ascii="Calibri" w:hAnsi="Calibri" w:eastAsia="Malgun Gothic"/>
        </w:rPr>
        <w:t>H2</w:t>
      </w:r>
    </w:p>
    <w:p>
      <w:pPr>
        <w:pStyle w:val="ListBullet"/>
      </w:pPr>
      <w:r>
        <w:rPr>
          <w:rFonts w:ascii="Calibri" w:hAnsi="Calibri" w:eastAsia="Malgun Gothic"/>
        </w:rPr>
        <w:t>MySQL</w:t>
      </w:r>
    </w:p>
    <w:p>
      <w:pPr>
        <w:pStyle w:val="ListBullet"/>
      </w:pPr>
      <w:r>
        <w:rPr>
          <w:rFonts w:ascii="Calibri" w:hAnsi="Calibri" w:eastAsia="Malgun Gothic"/>
        </w:rPr>
        <w:t>Gradle</w:t>
      </w:r>
    </w:p>
    <w:p>
      <w:r>
        <w:rPr>
          <w:rFonts w:ascii="Calibri" w:hAnsi="Calibri" w:eastAsia="Malgun Gothic"/>
        </w:rPr>
        <w:t xml:space="preserve">개발 기본 DB는 H2 파일 DB이다. 운영 또는 외부 DB용 설정은 </w:t>
      </w:r>
      <w:r>
        <w:rPr>
          <w:rFonts w:ascii="Consolas" w:hAnsi="Consolas"/>
          <w:color w:val="202D3A"/>
          <w:sz w:val="19"/>
        </w:rPr>
        <w:t>application-mysql.yml</w:t>
      </w:r>
      <w:r>
        <w:rPr>
          <w:rFonts w:ascii="Calibri" w:hAnsi="Calibri" w:eastAsia="Malgun Gothic"/>
        </w:rPr>
        <w:t>에 있다.</w:t>
      </w:r>
    </w:p>
    <w:p>
      <w:pPr>
        <w:pStyle w:val="Heading2"/>
        <w:keepNext/>
      </w:pPr>
      <w:r>
        <w:t>3. 실행 방법</w:t>
      </w:r>
    </w:p>
    <w:p>
      <w:r>
        <w:rPr>
          <w:rFonts w:ascii="Calibri" w:hAnsi="Calibri" w:eastAsia="Malgun Gothic"/>
        </w:rPr>
        <w:t>Windows에서는 다음 명령으로 실행한다.</w:t>
      </w:r>
    </w:p>
    <w:p>
      <w:pPr>
        <w:pStyle w:val="CodeBlock"/>
        <w:shd w:fill="F4F6F9"/>
      </w:pPr>
      <w:r>
        <w:t>cd last-round-backend</w:t>
      </w:r>
    </w:p>
    <w:p>
      <w:pPr>
        <w:pStyle w:val="CodeBlock"/>
        <w:shd w:fill="F4F6F9"/>
      </w:pPr>
      <w:r>
        <w:t>gradlew.bat bootRun</w:t>
      </w:r>
    </w:p>
    <w:p/>
    <w:p>
      <w:r>
        <w:rPr>
          <w:rFonts w:ascii="Calibri" w:hAnsi="Calibri" w:eastAsia="Malgun Gothic"/>
        </w:rPr>
        <w:t xml:space="preserve">기본 포트는 </w:t>
      </w:r>
      <w:r>
        <w:rPr>
          <w:rFonts w:ascii="Consolas" w:hAnsi="Consolas"/>
          <w:color w:val="202D3A"/>
          <w:sz w:val="19"/>
        </w:rPr>
        <w:t>8080</w:t>
      </w:r>
      <w:r>
        <w:rPr>
          <w:rFonts w:ascii="Calibri" w:hAnsi="Calibri" w:eastAsia="Malgun Gothic"/>
        </w:rPr>
        <w:t>이다.</w:t>
      </w:r>
    </w:p>
    <w:p>
      <w:pPr>
        <w:pStyle w:val="CodeBlock"/>
        <w:shd w:fill="F4F6F9"/>
      </w:pPr>
      <w:r>
        <w:t>http://localhost:8080</w:t>
      </w:r>
    </w:p>
    <w:p/>
    <w:p>
      <w:r>
        <w:rPr>
          <w:rFonts w:ascii="Calibri" w:hAnsi="Calibri" w:eastAsia="Malgun Gothic"/>
        </w:rPr>
        <w:t>H2 콘솔은 개발 설정에서 열려 있다.</w:t>
      </w:r>
    </w:p>
    <w:p>
      <w:pPr>
        <w:pStyle w:val="CodeBlock"/>
        <w:shd w:fill="F4F6F9"/>
      </w:pPr>
      <w:r>
        <w:t>http://localhost:8080/h2-console</w:t>
      </w:r>
    </w:p>
    <w:p/>
    <w:p>
      <w:pPr>
        <w:pStyle w:val="Heading2"/>
        <w:keepNext/>
      </w:pPr>
      <w:r>
        <w:t>4. 설정 파일</w:t>
      </w:r>
    </w:p>
    <w:p>
      <w:pPr>
        <w:pStyle w:val="Heading3"/>
        <w:keepNext/>
      </w:pPr>
      <w:r>
        <w:t>4.1 application.yml</w:t>
      </w:r>
    </w:p>
    <w:p>
      <w:r>
        <w:rPr>
          <w:rFonts w:ascii="Calibri" w:hAnsi="Calibri" w:eastAsia="Malgun Gothic"/>
        </w:rPr>
        <w:t>기본 설정은 H2 파일 DB를 사용한다.</w:t>
      </w:r>
    </w:p>
    <w:p>
      <w:pPr>
        <w:pStyle w:val="CodeBlock"/>
        <w:shd w:fill="F4F6F9"/>
      </w:pPr>
      <w:r>
        <w:t>spring:</w:t>
      </w:r>
    </w:p>
    <w:p>
      <w:pPr>
        <w:pStyle w:val="CodeBlock"/>
        <w:shd w:fill="F4F6F9"/>
      </w:pPr>
      <w:r>
        <w:t xml:space="preserve">  datasource:</w:t>
      </w:r>
    </w:p>
    <w:p>
      <w:pPr>
        <w:pStyle w:val="CodeBlock"/>
        <w:shd w:fill="F4F6F9"/>
      </w:pPr>
      <w:r>
        <w:t xml:space="preserve">    url: jdbc:h2:file:./data/last_round;MODE=MySQL;DATABASE_TO_LOWER=TRUE;AUTO_SERVER=TRUE</w:t>
      </w:r>
    </w:p>
    <w:p>
      <w:pPr>
        <w:pStyle w:val="CodeBlock"/>
        <w:shd w:fill="F4F6F9"/>
      </w:pPr>
      <w:r>
        <w:t xml:space="preserve">    username: sa</w:t>
      </w:r>
    </w:p>
    <w:p>
      <w:pPr>
        <w:pStyle w:val="CodeBlock"/>
        <w:shd w:fill="F4F6F9"/>
      </w:pPr>
      <w:r>
        <w:t xml:space="preserve">    password:</w:t>
      </w:r>
    </w:p>
    <w:p>
      <w:pPr>
        <w:pStyle w:val="CodeBlock"/>
        <w:shd w:fill="F4F6F9"/>
      </w:pPr>
      <w:r>
        <w:t xml:space="preserve">    driver-class-name: org.h2.Driver</w:t>
      </w:r>
    </w:p>
    <w:p/>
    <w:p>
      <w:r>
        <w:rPr>
          <w:rFonts w:ascii="Calibri" w:hAnsi="Calibri" w:eastAsia="Malgun Gothic"/>
        </w:rPr>
        <w:t>중요한 설정은 다음과 같다.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ddl-auto: validate</w:t>
      </w:r>
      <w:r>
        <w:rPr>
          <w:rFonts w:ascii="Calibri" w:hAnsi="Calibri" w:eastAsia="Malgun Gothic"/>
        </w:rPr>
        <w:t>: Entity로 DB를 자동 생성하지 않고, Flyway 마이그레이션과 Entity가 맞는지 검증한다.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flyway.enabled: true</w:t>
      </w:r>
      <w:r>
        <w:rPr>
          <w:rFonts w:ascii="Calibri" w:hAnsi="Calibri" w:eastAsia="Malgun Gothic"/>
        </w:rPr>
        <w:t xml:space="preserve">: DB 스키마 변경은 </w:t>
      </w:r>
      <w:r>
        <w:rPr>
          <w:rFonts w:ascii="Consolas" w:hAnsi="Consolas"/>
          <w:color w:val="202D3A"/>
          <w:sz w:val="19"/>
        </w:rPr>
        <w:t>db/migration</w:t>
      </w:r>
      <w:r>
        <w:rPr>
          <w:rFonts w:ascii="Calibri" w:hAnsi="Calibri" w:eastAsia="Malgun Gothic"/>
        </w:rPr>
        <w:t xml:space="preserve"> SQL로 관리한다.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h2.console.enabled: true</w:t>
      </w:r>
      <w:r>
        <w:rPr>
          <w:rFonts w:ascii="Calibri" w:hAnsi="Calibri" w:eastAsia="Malgun Gothic"/>
        </w:rPr>
        <w:t>: 개발 중 DB 확인용 H2 콘솔을 허용한다.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server.port: 8080</w:t>
      </w:r>
      <w:r>
        <w:rPr>
          <w:rFonts w:ascii="Calibri" w:hAnsi="Calibri" w:eastAsia="Malgun Gothic"/>
        </w:rPr>
        <w:t>: 서버 포트이다.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jwt.secret</w:t>
      </w:r>
      <w:r>
        <w:rPr>
          <w:rFonts w:ascii="Calibri" w:hAnsi="Calibri" w:eastAsia="Malgun Gothic"/>
        </w:rPr>
        <w:t>: JWT 서명 키이다.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access-token-expiration-minutes: 15</w:t>
      </w:r>
      <w:r>
        <w:rPr>
          <w:rFonts w:ascii="Calibri" w:hAnsi="Calibri" w:eastAsia="Malgun Gothic"/>
        </w:rPr>
        <w:t>: access token 만료 시간이다.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refresh-token-expiration-days: 14</w:t>
      </w:r>
      <w:r>
        <w:rPr>
          <w:rFonts w:ascii="Calibri" w:hAnsi="Calibri" w:eastAsia="Malgun Gothic"/>
        </w:rPr>
        <w:t>: refresh token 만료 일수이다.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refresh-cookie-name: refresh_token</w:t>
      </w:r>
      <w:r>
        <w:rPr>
          <w:rFonts w:ascii="Calibri" w:hAnsi="Calibri" w:eastAsia="Malgun Gothic"/>
        </w:rPr>
        <w:t>: refresh token 쿠키 이름이다.</w:t>
      </w:r>
    </w:p>
    <w:p>
      <w:pPr>
        <w:pStyle w:val="Heading3"/>
        <w:keepNext/>
      </w:pPr>
      <w:r>
        <w:t>4.2 application-mysql.yml</w:t>
      </w:r>
    </w:p>
    <w:p>
      <w:r>
        <w:rPr>
          <w:rFonts w:ascii="Calibri" w:hAnsi="Calibri" w:eastAsia="Malgun Gothic"/>
        </w:rPr>
        <w:t>MySQL 설정은 환경변수 기반으로 되어 있다.</w:t>
      </w:r>
    </w:p>
    <w:p>
      <w:pPr>
        <w:pStyle w:val="CodeBlock"/>
        <w:shd w:fill="F4F6F9"/>
      </w:pPr>
      <w:r>
        <w:t>spring:</w:t>
      </w:r>
    </w:p>
    <w:p>
      <w:pPr>
        <w:pStyle w:val="CodeBlock"/>
        <w:shd w:fill="F4F6F9"/>
      </w:pPr>
      <w:r>
        <w:t xml:space="preserve">  datasource:</w:t>
      </w:r>
    </w:p>
    <w:p>
      <w:pPr>
        <w:pStyle w:val="CodeBlock"/>
        <w:shd w:fill="F4F6F9"/>
      </w:pPr>
      <w:r>
        <w:t xml:space="preserve">    url: jdbc:mysql://${DB_HOST:...}:${DB_PORT:3306}/${DB_NAME:last_round}</w:t>
      </w:r>
    </w:p>
    <w:p>
      <w:pPr>
        <w:pStyle w:val="CodeBlock"/>
        <w:shd w:fill="F4F6F9"/>
      </w:pPr>
      <w:r>
        <w:t xml:space="preserve">    username: ${DB_USERNAME:admin}</w:t>
      </w:r>
    </w:p>
    <w:p>
      <w:pPr>
        <w:pStyle w:val="CodeBlock"/>
        <w:shd w:fill="F4F6F9"/>
      </w:pPr>
      <w:r>
        <w:t xml:space="preserve">    password: ${DB_PASSWORD}</w:t>
      </w:r>
    </w:p>
    <w:p/>
    <w:p>
      <w:r>
        <w:rPr>
          <w:rFonts w:ascii="Calibri" w:hAnsi="Calibri" w:eastAsia="Malgun Gothic"/>
        </w:rPr>
        <w:t xml:space="preserve">운영 배포에서는 </w:t>
      </w:r>
      <w:r>
        <w:rPr>
          <w:rFonts w:ascii="Consolas" w:hAnsi="Consolas"/>
          <w:color w:val="202D3A"/>
          <w:sz w:val="19"/>
        </w:rPr>
        <w:t>DB_PASSWORD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DB_HOST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DB_USERNAME</w:t>
      </w:r>
      <w:r>
        <w:rPr>
          <w:rFonts w:ascii="Calibri" w:hAnsi="Calibri" w:eastAsia="Malgun Gothic"/>
        </w:rPr>
        <w:t xml:space="preserve"> 같은 값이 외부 환경변수로 들어가야 한다.</w:t>
      </w:r>
    </w:p>
    <w:p>
      <w:pPr>
        <w:pStyle w:val="Heading2"/>
        <w:keepNext/>
      </w:pPr>
      <w:r>
        <w:t>5. 백엔드 패키지 구조</w:t>
      </w:r>
    </w:p>
    <w:p>
      <w:pPr>
        <w:pStyle w:val="CodeBlock"/>
        <w:shd w:fill="F4F6F9"/>
      </w:pPr>
      <w:r>
        <w:t>com.lastround.backend</w:t>
      </w:r>
    </w:p>
    <w:p>
      <w:pPr>
        <w:pStyle w:val="CodeBlock"/>
        <w:shd w:fill="F4F6F9"/>
      </w:pPr>
      <w:r>
        <w:t xml:space="preserve">  config/</w:t>
      </w:r>
    </w:p>
    <w:p>
      <w:pPr>
        <w:pStyle w:val="CodeBlock"/>
        <w:shd w:fill="F4F6F9"/>
      </w:pPr>
      <w:r>
        <w:t xml:space="preserve">    SecurityConfig.java</w:t>
      </w:r>
    </w:p>
    <w:p>
      <w:pPr>
        <w:pStyle w:val="CodeBlock"/>
        <w:shd w:fill="F4F6F9"/>
      </w:pPr>
      <w:r>
        <w:t xml:space="preserve">    WebConfig.java</w:t>
      </w:r>
    </w:p>
    <w:p>
      <w:pPr>
        <w:pStyle w:val="CodeBlock"/>
        <w:shd w:fill="F4F6F9"/>
      </w:pPr>
      <w:r>
        <w:t xml:space="preserve">    DataInitializer.java</w:t>
      </w:r>
    </w:p>
    <w:p>
      <w:pPr>
        <w:pStyle w:val="CodeBlock"/>
        <w:shd w:fill="F4F6F9"/>
      </w:pPr>
      <w:r>
        <w:t xml:space="preserve">  controller/</w:t>
      </w:r>
    </w:p>
    <w:p>
      <w:pPr>
        <w:pStyle w:val="CodeBlock"/>
        <w:shd w:fill="F4F6F9"/>
      </w:pPr>
      <w:r>
        <w:t xml:space="preserve">    AuthController.java</w:t>
      </w:r>
    </w:p>
    <w:p>
      <w:pPr>
        <w:pStyle w:val="CodeBlock"/>
        <w:shd w:fill="F4F6F9"/>
      </w:pPr>
      <w:r>
        <w:t xml:space="preserve">    UserController.java</w:t>
      </w:r>
    </w:p>
    <w:p>
      <w:pPr>
        <w:pStyle w:val="CodeBlock"/>
        <w:shd w:fill="F4F6F9"/>
      </w:pPr>
      <w:r>
        <w:t xml:space="preserve">    MatchController.java</w:t>
      </w:r>
    </w:p>
    <w:p>
      <w:pPr>
        <w:pStyle w:val="CodeBlock"/>
        <w:shd w:fill="F4F6F9"/>
      </w:pPr>
      <w:r>
        <w:t xml:space="preserve">    LeaderboardController.java</w:t>
      </w:r>
    </w:p>
    <w:p>
      <w:pPr>
        <w:pStyle w:val="CodeBlock"/>
        <w:shd w:fill="F4F6F9"/>
      </w:pPr>
      <w:r>
        <w:t xml:space="preserve">    AugmentController.java</w:t>
      </w:r>
    </w:p>
    <w:p>
      <w:pPr>
        <w:pStyle w:val="CodeBlock"/>
        <w:shd w:fill="F4F6F9"/>
      </w:pPr>
      <w:r>
        <w:t xml:space="preserve">  dto/</w:t>
      </w:r>
    </w:p>
    <w:p>
      <w:pPr>
        <w:pStyle w:val="CodeBlock"/>
        <w:shd w:fill="F4F6F9"/>
      </w:pPr>
      <w:r>
        <w:t xml:space="preserve">    ApiResponse.java</w:t>
      </w:r>
    </w:p>
    <w:p>
      <w:pPr>
        <w:pStyle w:val="CodeBlock"/>
        <w:shd w:fill="F4F6F9"/>
      </w:pPr>
      <w:r>
        <w:t xml:space="preserve">    auth/</w:t>
      </w:r>
    </w:p>
    <w:p>
      <w:pPr>
        <w:pStyle w:val="CodeBlock"/>
        <w:shd w:fill="F4F6F9"/>
      </w:pPr>
      <w:r>
        <w:t xml:space="preserve">    user/</w:t>
      </w:r>
    </w:p>
    <w:p>
      <w:pPr>
        <w:pStyle w:val="CodeBlock"/>
        <w:shd w:fill="F4F6F9"/>
      </w:pPr>
      <w:r>
        <w:t xml:space="preserve">    match/</w:t>
      </w:r>
    </w:p>
    <w:p>
      <w:pPr>
        <w:pStyle w:val="CodeBlock"/>
        <w:shd w:fill="F4F6F9"/>
      </w:pPr>
      <w:r>
        <w:t xml:space="preserve">    leaderboard/</w:t>
      </w:r>
    </w:p>
    <w:p>
      <w:pPr>
        <w:pStyle w:val="CodeBlock"/>
        <w:shd w:fill="F4F6F9"/>
      </w:pPr>
      <w:r>
        <w:t xml:space="preserve">    augment/</w:t>
      </w:r>
    </w:p>
    <w:p>
      <w:pPr>
        <w:pStyle w:val="CodeBlock"/>
        <w:shd w:fill="F4F6F9"/>
      </w:pPr>
      <w:r>
        <w:t xml:space="preserve">  entity/</w:t>
      </w:r>
    </w:p>
    <w:p>
      <w:pPr>
        <w:pStyle w:val="CodeBlock"/>
        <w:shd w:fill="F4F6F9"/>
      </w:pPr>
      <w:r>
        <w:t xml:space="preserve">    User.java</w:t>
      </w:r>
    </w:p>
    <w:p>
      <w:pPr>
        <w:pStyle w:val="CodeBlock"/>
        <w:shd w:fill="F4F6F9"/>
      </w:pPr>
      <w:r>
        <w:t xml:space="preserve">    RefreshToken.java</w:t>
      </w:r>
    </w:p>
    <w:p>
      <w:pPr>
        <w:pStyle w:val="CodeBlock"/>
        <w:shd w:fill="F4F6F9"/>
      </w:pPr>
      <w:r>
        <w:t xml:space="preserve">    Match.java</w:t>
      </w:r>
    </w:p>
    <w:p>
      <w:pPr>
        <w:pStyle w:val="CodeBlock"/>
        <w:shd w:fill="F4F6F9"/>
      </w:pPr>
      <w:r>
        <w:t xml:space="preserve">    MatchPlayerStat.java</w:t>
      </w:r>
    </w:p>
    <w:p>
      <w:pPr>
        <w:pStyle w:val="CodeBlock"/>
        <w:shd w:fill="F4F6F9"/>
      </w:pPr>
      <w:r>
        <w:t xml:space="preserve">    MatchPlayerAugment.java</w:t>
      </w:r>
    </w:p>
    <w:p>
      <w:pPr>
        <w:pStyle w:val="CodeBlock"/>
        <w:shd w:fill="F4F6F9"/>
      </w:pPr>
      <w:r>
        <w:t xml:space="preserve">    Augment.java</w:t>
      </w:r>
    </w:p>
    <w:p>
      <w:pPr>
        <w:pStyle w:val="CodeBlock"/>
        <w:shd w:fill="F4F6F9"/>
      </w:pPr>
      <w:r>
        <w:t xml:space="preserve">  exception/</w:t>
      </w:r>
    </w:p>
    <w:p>
      <w:pPr>
        <w:pStyle w:val="CodeBlock"/>
        <w:shd w:fill="F4F6F9"/>
      </w:pPr>
      <w:r>
        <w:t xml:space="preserve">    AppException.java</w:t>
      </w:r>
    </w:p>
    <w:p>
      <w:pPr>
        <w:pStyle w:val="CodeBlock"/>
        <w:shd w:fill="F4F6F9"/>
      </w:pPr>
      <w:r>
        <w:t xml:space="preserve">    ErrorCode.java</w:t>
      </w:r>
    </w:p>
    <w:p>
      <w:pPr>
        <w:pStyle w:val="CodeBlock"/>
        <w:shd w:fill="F4F6F9"/>
      </w:pPr>
      <w:r>
        <w:t xml:space="preserve">    GlobalExceptionHandler.java</w:t>
      </w:r>
    </w:p>
    <w:p>
      <w:pPr>
        <w:pStyle w:val="CodeBlock"/>
        <w:shd w:fill="F4F6F9"/>
      </w:pPr>
      <w:r>
        <w:t xml:space="preserve">  repository/</w:t>
      </w:r>
    </w:p>
    <w:p>
      <w:pPr>
        <w:pStyle w:val="CodeBlock"/>
        <w:shd w:fill="F4F6F9"/>
      </w:pPr>
      <w:r>
        <w:t xml:space="preserve">    UserRepository.java</w:t>
      </w:r>
    </w:p>
    <w:p>
      <w:pPr>
        <w:pStyle w:val="CodeBlock"/>
        <w:shd w:fill="F4F6F9"/>
      </w:pPr>
      <w:r>
        <w:t xml:space="preserve">    RefreshTokenRepository.java</w:t>
      </w:r>
    </w:p>
    <w:p>
      <w:pPr>
        <w:pStyle w:val="CodeBlock"/>
        <w:shd w:fill="F4F6F9"/>
      </w:pPr>
      <w:r>
        <w:t xml:space="preserve">    MatchRepository.java</w:t>
      </w:r>
    </w:p>
    <w:p>
      <w:pPr>
        <w:pStyle w:val="CodeBlock"/>
        <w:shd w:fill="F4F6F9"/>
      </w:pPr>
      <w:r>
        <w:t xml:space="preserve">    MatchPlayerStatRepository.java</w:t>
      </w:r>
    </w:p>
    <w:p>
      <w:pPr>
        <w:pStyle w:val="CodeBlock"/>
        <w:shd w:fill="F4F6F9"/>
      </w:pPr>
      <w:r>
        <w:t xml:space="preserve">    MatchPlayerAugmentRepository.java</w:t>
      </w:r>
    </w:p>
    <w:p>
      <w:pPr>
        <w:pStyle w:val="CodeBlock"/>
        <w:shd w:fill="F4F6F9"/>
      </w:pPr>
      <w:r>
        <w:t xml:space="preserve">    AugmentRepository.java</w:t>
      </w:r>
    </w:p>
    <w:p>
      <w:pPr>
        <w:pStyle w:val="CodeBlock"/>
        <w:shd w:fill="F4F6F9"/>
      </w:pPr>
      <w:r>
        <w:t xml:space="preserve">  security/</w:t>
      </w:r>
    </w:p>
    <w:p>
      <w:pPr>
        <w:pStyle w:val="CodeBlock"/>
        <w:shd w:fill="F4F6F9"/>
      </w:pPr>
      <w:r>
        <w:t xml:space="preserve">    JwtTokenProvider.java</w:t>
      </w:r>
    </w:p>
    <w:p>
      <w:pPr>
        <w:pStyle w:val="CodeBlock"/>
        <w:shd w:fill="F4F6F9"/>
      </w:pPr>
      <w:r>
        <w:t xml:space="preserve">    JwtAuthenticationFilter.java</w:t>
      </w:r>
    </w:p>
    <w:p>
      <w:pPr>
        <w:pStyle w:val="CodeBlock"/>
        <w:shd w:fill="F4F6F9"/>
      </w:pPr>
      <w:r>
        <w:t xml:space="preserve">    CustomUserDetailsService.java</w:t>
      </w:r>
    </w:p>
    <w:p>
      <w:pPr>
        <w:pStyle w:val="CodeBlock"/>
        <w:shd w:fill="F4F6F9"/>
      </w:pPr>
      <w:r>
        <w:t xml:space="preserve">    UserPrincipal.java</w:t>
      </w:r>
    </w:p>
    <w:p>
      <w:pPr>
        <w:pStyle w:val="CodeBlock"/>
        <w:shd w:fill="F4F6F9"/>
      </w:pPr>
      <w:r>
        <w:t xml:space="preserve">    SecurityUtils.java</w:t>
      </w:r>
    </w:p>
    <w:p>
      <w:pPr>
        <w:pStyle w:val="CodeBlock"/>
        <w:shd w:fill="F4F6F9"/>
      </w:pPr>
      <w:r>
        <w:t xml:space="preserve">  service/</w:t>
      </w:r>
    </w:p>
    <w:p>
      <w:pPr>
        <w:pStyle w:val="CodeBlock"/>
        <w:shd w:fill="F4F6F9"/>
      </w:pPr>
      <w:r>
        <w:t xml:space="preserve">    AuthService.java</w:t>
      </w:r>
    </w:p>
    <w:p>
      <w:pPr>
        <w:pStyle w:val="CodeBlock"/>
        <w:shd w:fill="F4F6F9"/>
      </w:pPr>
      <w:r>
        <w:t xml:space="preserve">    RefreshTokenService.java</w:t>
      </w:r>
    </w:p>
    <w:p>
      <w:pPr>
        <w:pStyle w:val="CodeBlock"/>
        <w:shd w:fill="F4F6F9"/>
      </w:pPr>
      <w:r>
        <w:t xml:space="preserve">    UserService.java</w:t>
      </w:r>
    </w:p>
    <w:p>
      <w:pPr>
        <w:pStyle w:val="CodeBlock"/>
        <w:shd w:fill="F4F6F9"/>
      </w:pPr>
      <w:r>
        <w:t xml:space="preserve">    MatchService.java</w:t>
      </w:r>
    </w:p>
    <w:p>
      <w:pPr>
        <w:pStyle w:val="CodeBlock"/>
        <w:shd w:fill="F4F6F9"/>
      </w:pPr>
      <w:r>
        <w:t xml:space="preserve">    LeaderboardService.java</w:t>
      </w:r>
    </w:p>
    <w:p>
      <w:pPr>
        <w:pStyle w:val="CodeBlock"/>
        <w:shd w:fill="F4F6F9"/>
      </w:pPr>
      <w:r>
        <w:t xml:space="preserve">    AugmentService.java</w:t>
      </w:r>
    </w:p>
    <w:p/>
    <w:p>
      <w:r>
        <w:rPr>
          <w:rFonts w:ascii="Calibri" w:hAnsi="Calibri" w:eastAsia="Malgun Gothic"/>
        </w:rPr>
        <w:t>구조는 일반적인 Spring 계층형 구조이다.</w:t>
      </w:r>
    </w:p>
    <w:p>
      <w:pPr>
        <w:pStyle w:val="ListBullet"/>
      </w:pPr>
      <w:r>
        <w:rPr>
          <w:rFonts w:ascii="Calibri" w:hAnsi="Calibri" w:eastAsia="Malgun Gothic"/>
        </w:rPr>
        <w:t>Controller: HTTP 요청을 받는다.</w:t>
      </w:r>
    </w:p>
    <w:p>
      <w:pPr>
        <w:pStyle w:val="ListBullet"/>
      </w:pPr>
      <w:r>
        <w:rPr>
          <w:rFonts w:ascii="Calibri" w:hAnsi="Calibri" w:eastAsia="Malgun Gothic"/>
        </w:rPr>
        <w:t>DTO: 요청/응답 데이터를 표현한다.</w:t>
      </w:r>
    </w:p>
    <w:p>
      <w:pPr>
        <w:pStyle w:val="ListBullet"/>
      </w:pPr>
      <w:r>
        <w:rPr>
          <w:rFonts w:ascii="Calibri" w:hAnsi="Calibri" w:eastAsia="Malgun Gothic"/>
        </w:rPr>
        <w:t>Service: 실제 비즈니스 로직을 처리한다.</w:t>
      </w:r>
    </w:p>
    <w:p>
      <w:pPr>
        <w:pStyle w:val="ListBullet"/>
      </w:pPr>
      <w:r>
        <w:rPr>
          <w:rFonts w:ascii="Calibri" w:hAnsi="Calibri" w:eastAsia="Malgun Gothic"/>
        </w:rPr>
        <w:t>Entity: DB 테이블과 매핑된다.</w:t>
      </w:r>
    </w:p>
    <w:p>
      <w:pPr>
        <w:pStyle w:val="ListBullet"/>
      </w:pPr>
      <w:r>
        <w:rPr>
          <w:rFonts w:ascii="Calibri" w:hAnsi="Calibri" w:eastAsia="Malgun Gothic"/>
        </w:rPr>
        <w:t>Repository: JPA로 DB에 접근한다.</w:t>
      </w:r>
    </w:p>
    <w:p>
      <w:pPr>
        <w:pStyle w:val="ListBullet"/>
      </w:pPr>
      <w:r>
        <w:rPr>
          <w:rFonts w:ascii="Calibri" w:hAnsi="Calibri" w:eastAsia="Malgun Gothic"/>
        </w:rPr>
        <w:t>Security: JWT 인증과 Spring Security 설정을 처리한다.</w:t>
      </w:r>
    </w:p>
    <w:p>
      <w:pPr>
        <w:pStyle w:val="ListBullet"/>
      </w:pPr>
      <w:r>
        <w:rPr>
          <w:rFonts w:ascii="Calibri" w:hAnsi="Calibri" w:eastAsia="Malgun Gothic"/>
        </w:rPr>
        <w:t>Exception: 에러 응답을 통일한다.</w:t>
      </w:r>
    </w:p>
    <w:p>
      <w:pPr>
        <w:pStyle w:val="Heading2"/>
        <w:keepNext/>
      </w:pPr>
      <w:r>
        <w:t>6. 공통 응답 형식</w:t>
      </w:r>
    </w:p>
    <w:p>
      <w:r>
        <w:rPr>
          <w:rFonts w:ascii="Calibri" w:hAnsi="Calibri" w:eastAsia="Malgun Gothic"/>
        </w:rPr>
        <w:t xml:space="preserve">모든 API는 </w:t>
      </w:r>
      <w:r>
        <w:rPr>
          <w:rFonts w:ascii="Consolas" w:hAnsi="Consolas"/>
          <w:color w:val="202D3A"/>
          <w:sz w:val="19"/>
        </w:rPr>
        <w:t>ApiResponse&lt;T&gt;</w:t>
      </w:r>
      <w:r>
        <w:rPr>
          <w:rFonts w:ascii="Calibri" w:hAnsi="Calibri" w:eastAsia="Malgun Gothic"/>
        </w:rPr>
        <w:t xml:space="preserve"> 형태로 응답한다.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"success": true,</w:t>
      </w:r>
    </w:p>
    <w:p>
      <w:pPr>
        <w:pStyle w:val="CodeBlock"/>
        <w:shd w:fill="F4F6F9"/>
      </w:pPr>
      <w:r>
        <w:t xml:space="preserve">  "data": {},</w:t>
      </w:r>
    </w:p>
    <w:p>
      <w:pPr>
        <w:pStyle w:val="CodeBlock"/>
        <w:shd w:fill="F4F6F9"/>
      </w:pPr>
      <w:r>
        <w:t xml:space="preserve">  "error": null</w:t>
      </w:r>
    </w:p>
    <w:p>
      <w:pPr>
        <w:pStyle w:val="CodeBlock"/>
        <w:shd w:fill="F4F6F9"/>
      </w:pPr>
      <w:r>
        <w:t>}</w:t>
      </w:r>
    </w:p>
    <w:p/>
    <w:p>
      <w:r>
        <w:rPr>
          <w:rFonts w:ascii="Calibri" w:hAnsi="Calibri" w:eastAsia="Malgun Gothic"/>
        </w:rPr>
        <w:t>실패하면 다음 형태가 된다.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"success": false,</w:t>
      </w:r>
    </w:p>
    <w:p>
      <w:pPr>
        <w:pStyle w:val="CodeBlock"/>
        <w:shd w:fill="F4F6F9"/>
      </w:pPr>
      <w:r>
        <w:t xml:space="preserve">  "data": null,</w:t>
      </w:r>
    </w:p>
    <w:p>
      <w:pPr>
        <w:pStyle w:val="CodeBlock"/>
        <w:shd w:fill="F4F6F9"/>
      </w:pPr>
      <w:r>
        <w:t xml:space="preserve">  "error": "User not found"</w:t>
      </w:r>
    </w:p>
    <w:p>
      <w:pPr>
        <w:pStyle w:val="CodeBlock"/>
        <w:shd w:fill="F4F6F9"/>
      </w:pPr>
      <w:r>
        <w:t>}</w:t>
      </w:r>
    </w:p>
    <w:p/>
    <w:p>
      <w:r>
        <w:rPr>
          <w:rFonts w:ascii="Calibri" w:hAnsi="Calibri" w:eastAsia="Malgun Gothic"/>
        </w:rPr>
        <w:t xml:space="preserve">Unity의 </w:t>
      </w:r>
      <w:r>
        <w:rPr>
          <w:rFonts w:ascii="Consolas" w:hAnsi="Consolas"/>
          <w:color w:val="202D3A"/>
          <w:sz w:val="19"/>
        </w:rPr>
        <w:t>BackendApiResponse&lt;T&gt;</w:t>
      </w:r>
      <w:r>
        <w:rPr>
          <w:rFonts w:ascii="Calibri" w:hAnsi="Calibri" w:eastAsia="Malgun Gothic"/>
        </w:rPr>
        <w:t>도 같은 필드 이름을 가지고 있다.</w:t>
      </w:r>
    </w:p>
    <w:p>
      <w:pPr>
        <w:pStyle w:val="CodeBlock"/>
        <w:shd w:fill="F4F6F9"/>
      </w:pPr>
      <w:r>
        <w:t>public class BackendApiResponse&lt;T&gt;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  public bool success;</w:t>
      </w:r>
    </w:p>
    <w:p>
      <w:pPr>
        <w:pStyle w:val="CodeBlock"/>
        <w:shd w:fill="F4F6F9"/>
      </w:pPr>
      <w:r>
        <w:t xml:space="preserve">    public T data;</w:t>
      </w:r>
    </w:p>
    <w:p>
      <w:pPr>
        <w:pStyle w:val="CodeBlock"/>
        <w:shd w:fill="F4F6F9"/>
      </w:pPr>
      <w:r>
        <w:t xml:space="preserve">    public string error;</w:t>
      </w:r>
    </w:p>
    <w:p>
      <w:pPr>
        <w:pStyle w:val="CodeBlock"/>
        <w:shd w:fill="F4F6F9"/>
      </w:pPr>
      <w:r>
        <w:t>}</w:t>
      </w:r>
    </w:p>
    <w:p/>
    <w:p>
      <w:r>
        <w:rPr>
          <w:rFonts w:ascii="Calibri" w:hAnsi="Calibri" w:eastAsia="Malgun Gothic"/>
        </w:rPr>
        <w:t xml:space="preserve">이렇게 맞춰 둔 이유는 Unity </w:t>
      </w:r>
      <w:r>
        <w:rPr>
          <w:rFonts w:ascii="Consolas" w:hAnsi="Consolas"/>
          <w:color w:val="202D3A"/>
          <w:sz w:val="19"/>
        </w:rPr>
        <w:t>JsonUtility.FromJson</w:t>
      </w:r>
      <w:r>
        <w:rPr>
          <w:rFonts w:ascii="Calibri" w:hAnsi="Calibri" w:eastAsia="Malgun Gothic"/>
        </w:rPr>
        <w:t>으로 바로 파싱하기 위해서이다.</w:t>
      </w:r>
    </w:p>
    <w:p>
      <w:pPr>
        <w:pStyle w:val="Heading2"/>
        <w:keepNext/>
      </w:pPr>
      <w:r>
        <w:t>7. 인증과 보안 구조</w:t>
      </w:r>
    </w:p>
    <w:p>
      <w:r>
        <w:rPr>
          <w:rFonts w:ascii="Calibri" w:hAnsi="Calibri" w:eastAsia="Malgun Gothic"/>
        </w:rPr>
        <w:t xml:space="preserve">보안 설정은 </w:t>
      </w:r>
      <w:r>
        <w:rPr>
          <w:rFonts w:ascii="Consolas" w:hAnsi="Consolas"/>
          <w:color w:val="202D3A"/>
          <w:sz w:val="19"/>
        </w:rPr>
        <w:t>SecurityConfig.java</w:t>
      </w:r>
      <w:r>
        <w:rPr>
          <w:rFonts w:ascii="Calibri" w:hAnsi="Calibri" w:eastAsia="Malgun Gothic"/>
        </w:rPr>
        <w:t>에 있다.</w:t>
      </w:r>
    </w:p>
    <w:p>
      <w:pPr>
        <w:pStyle w:val="Heading3"/>
        <w:keepNext/>
      </w:pPr>
      <w:r>
        <w:t>7.1 공개 API</w:t>
      </w:r>
    </w:p>
    <w:p>
      <w:r>
        <w:rPr>
          <w:rFonts w:ascii="Calibri" w:hAnsi="Calibri" w:eastAsia="Malgun Gothic"/>
        </w:rPr>
        <w:t>인증 없이 접근 가능한 경로는 다음과 같다.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/api/auth/**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/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/index.html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/test-client.html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/favicon.ico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/h2-console/**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GET /api/augments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GET /api/leaderboard</w:t>
      </w:r>
    </w:p>
    <w:p>
      <w:r>
        <w:rPr>
          <w:rFonts w:ascii="Calibri" w:hAnsi="Calibri" w:eastAsia="Malgun Gothic"/>
        </w:rPr>
        <w:t>그 외 요청은 인증이 필요하다.</w:t>
      </w:r>
    </w:p>
    <w:p>
      <w:pPr>
        <w:pStyle w:val="Heading3"/>
        <w:keepNext/>
      </w:pPr>
      <w:r>
        <w:t>7.2 JWT 필터</w:t>
      </w:r>
    </w:p>
    <w:p>
      <w:r>
        <w:rPr>
          <w:rFonts w:ascii="Consolas" w:hAnsi="Consolas"/>
          <w:color w:val="202D3A"/>
          <w:sz w:val="19"/>
        </w:rPr>
        <w:t>JwtAuthenticationFilter</w:t>
      </w:r>
      <w:r>
        <w:rPr>
          <w:rFonts w:ascii="Calibri" w:hAnsi="Calibri" w:eastAsia="Malgun Gothic"/>
        </w:rPr>
        <w:t xml:space="preserve">는 모든 요청에서 </w:t>
      </w:r>
      <w:r>
        <w:rPr>
          <w:rFonts w:ascii="Consolas" w:hAnsi="Consolas"/>
          <w:color w:val="202D3A"/>
          <w:sz w:val="19"/>
        </w:rPr>
        <w:t>Authorization</w:t>
      </w:r>
      <w:r>
        <w:rPr>
          <w:rFonts w:ascii="Calibri" w:hAnsi="Calibri" w:eastAsia="Malgun Gothic"/>
        </w:rPr>
        <w:t xml:space="preserve"> 헤더를 읽는다.</w:t>
      </w:r>
    </w:p>
    <w:p>
      <w:pPr>
        <w:pStyle w:val="CodeBlock"/>
        <w:shd w:fill="F4F6F9"/>
      </w:pPr>
      <w:r>
        <w:t>Authorization: Bearer {accessToken}</w:t>
      </w:r>
    </w:p>
    <w:p/>
    <w:p>
      <w:r>
        <w:rPr>
          <w:rFonts w:ascii="Calibri" w:hAnsi="Calibri" w:eastAsia="Malgun Gothic"/>
        </w:rPr>
        <w:t>토큰이 유효하면 다음 작업을 한다.</w:t>
      </w:r>
    </w:p>
    <w:p>
      <w:pPr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JwtTokenProvider.isValid(token)</w:t>
      </w:r>
      <w:r>
        <w:rPr>
          <w:rFonts w:ascii="Calibri" w:hAnsi="Calibri" w:eastAsia="Malgun Gothic"/>
        </w:rPr>
        <w:t>으로 서명과 만료를 확인한다.</w:t>
      </w:r>
    </w:p>
    <w:p>
      <w:pPr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토큰 subject에서 userId를 꺼낸다.</w:t>
      </w:r>
    </w:p>
    <w:p>
      <w:pPr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CustomUserDetailsService.loadUserById(userId)</w:t>
      </w:r>
      <w:r>
        <w:rPr>
          <w:rFonts w:ascii="Calibri" w:hAnsi="Calibri" w:eastAsia="Malgun Gothic"/>
        </w:rPr>
        <w:t>로 유저를 찾는다.</w:t>
      </w:r>
    </w:p>
    <w:p>
      <w:pPr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UsernamePasswordAuthenticationToken</w:t>
      </w:r>
      <w:r>
        <w:rPr>
          <w:rFonts w:ascii="Calibri" w:hAnsi="Calibri" w:eastAsia="Malgun Gothic"/>
        </w:rPr>
        <w:t>을 만든다.</w:t>
      </w:r>
    </w:p>
    <w:p>
      <w:pPr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SecurityContextHolder</w:t>
      </w:r>
      <w:r>
        <w:rPr>
          <w:rFonts w:ascii="Calibri" w:hAnsi="Calibri" w:eastAsia="Malgun Gothic"/>
        </w:rPr>
        <w:t>에 인증 정보를 넣는다.</w:t>
      </w:r>
    </w:p>
    <w:p>
      <w:r>
        <w:rPr>
          <w:rFonts w:ascii="Calibri" w:hAnsi="Calibri" w:eastAsia="Malgun Gothic"/>
        </w:rPr>
        <w:t xml:space="preserve">컨트롤러나 서비스에서 현재 유저 ID가 필요할 때는 </w:t>
      </w:r>
      <w:r>
        <w:rPr>
          <w:rFonts w:ascii="Consolas" w:hAnsi="Consolas"/>
          <w:color w:val="202D3A"/>
          <w:sz w:val="19"/>
        </w:rPr>
        <w:t>SecurityUtils.getCurrentUserId()</w:t>
      </w:r>
      <w:r>
        <w:rPr>
          <w:rFonts w:ascii="Calibri" w:hAnsi="Calibri" w:eastAsia="Malgun Gothic"/>
        </w:rPr>
        <w:t>를 호출한다.</w:t>
      </w:r>
    </w:p>
    <w:p>
      <w:pPr>
        <w:pStyle w:val="Heading3"/>
        <w:keepNext/>
      </w:pPr>
      <w:r>
        <w:t>7.3 Access Token과 Refresh Token</w:t>
      </w:r>
    </w:p>
    <w:p>
      <w:r>
        <w:rPr>
          <w:rFonts w:ascii="Consolas" w:hAnsi="Consolas"/>
          <w:color w:val="202D3A"/>
          <w:sz w:val="19"/>
        </w:rPr>
        <w:t>JwtTokenProvider</w:t>
      </w:r>
      <w:r>
        <w:rPr>
          <w:rFonts w:ascii="Calibri" w:hAnsi="Calibri" w:eastAsia="Malgun Gothic"/>
        </w:rPr>
        <w:t>는 두 종류의 토큰을 만든다.</w:t>
      </w:r>
    </w:p>
    <w:p>
      <w:pPr>
        <w:pStyle w:val="ListBullet"/>
      </w:pPr>
      <w:r>
        <w:rPr>
          <w:rFonts w:ascii="Calibri" w:hAnsi="Calibri" w:eastAsia="Malgun Gothic"/>
        </w:rPr>
        <w:t>Access token: API 인증용, 기본 15분</w:t>
      </w:r>
    </w:p>
    <w:p>
      <w:pPr>
        <w:pStyle w:val="ListBullet"/>
      </w:pPr>
      <w:r>
        <w:rPr>
          <w:rFonts w:ascii="Calibri" w:hAnsi="Calibri" w:eastAsia="Malgun Gothic"/>
        </w:rPr>
        <w:t>Refresh token: access token 재발급용, 기본 14일</w:t>
      </w:r>
    </w:p>
    <w:p>
      <w:r>
        <w:rPr>
          <w:rFonts w:ascii="Calibri" w:hAnsi="Calibri" w:eastAsia="Malgun Gothic"/>
        </w:rPr>
        <w:t xml:space="preserve">Refresh token은 DB </w:t>
      </w:r>
      <w:r>
        <w:rPr>
          <w:rFonts w:ascii="Consolas" w:hAnsi="Consolas"/>
          <w:color w:val="202D3A"/>
          <w:sz w:val="19"/>
        </w:rPr>
        <w:t>refresh_tokens</w:t>
      </w:r>
      <w:r>
        <w:rPr>
          <w:rFonts w:ascii="Calibri" w:hAnsi="Calibri" w:eastAsia="Malgun Gothic"/>
        </w:rPr>
        <w:t xml:space="preserve"> 테이블에도 저장된다. 로그인하거나 회원가입하면 기존 유저의 refresh token을 삭제하고 새 token을 저장한다. refresh API를 호출하면 기존 refresh token을 검증한 뒤 새 refresh token으로 rotate한다.</w:t>
      </w:r>
    </w:p>
    <w:p>
      <w:r>
        <w:rPr>
          <w:rFonts w:ascii="Consolas" w:hAnsi="Consolas"/>
          <w:color w:val="202D3A"/>
          <w:sz w:val="19"/>
        </w:rPr>
        <w:t>AuthController</w:t>
      </w:r>
      <w:r>
        <w:rPr>
          <w:rFonts w:ascii="Calibri" w:hAnsi="Calibri" w:eastAsia="Malgun Gothic"/>
        </w:rPr>
        <w:t xml:space="preserve">는 refresh token을 응답 body에 넣어 주고, 동시에 </w:t>
      </w:r>
      <w:r>
        <w:rPr>
          <w:rFonts w:ascii="Consolas" w:hAnsi="Consolas"/>
          <w:color w:val="202D3A"/>
          <w:sz w:val="19"/>
        </w:rPr>
        <w:t>refresh_token</w:t>
      </w:r>
      <w:r>
        <w:rPr>
          <w:rFonts w:ascii="Calibri" w:hAnsi="Calibri" w:eastAsia="Malgun Gothic"/>
        </w:rPr>
        <w:t xml:space="preserve"> httpOnly 쿠키로도 내려준다. Unity 클라이언트는 주로 body의 refresh token을 </w:t>
      </w:r>
      <w:r>
        <w:rPr>
          <w:rFonts w:ascii="Consolas" w:hAnsi="Consolas"/>
          <w:color w:val="202D3A"/>
          <w:sz w:val="19"/>
        </w:rPr>
        <w:t>PlayerPrefs</w:t>
      </w:r>
      <w:r>
        <w:rPr>
          <w:rFonts w:ascii="Calibri" w:hAnsi="Calibri" w:eastAsia="Malgun Gothic"/>
        </w:rPr>
        <w:t>에 저장해서 사용한다.</w:t>
      </w:r>
    </w:p>
    <w:p>
      <w:pPr>
        <w:pStyle w:val="Heading2"/>
        <w:keepNext/>
      </w:pPr>
      <w:r>
        <w:t>8. API 목록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059"/>
        <w:gridCol w:w="3532"/>
        <w:gridCol w:w="1059"/>
        <w:gridCol w:w="3710"/>
      </w:tblGrid>
      <w:tr>
        <w:trPr>
          <w:tblHeader w:val="true"/>
        </w:trPr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Method</w:t>
            </w:r>
          </w:p>
        </w:tc>
        <w:tc>
          <w:tcPr>
            <w:tcW w:type="dxa" w:w="3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Path</w:t>
            </w:r>
          </w:p>
        </w:tc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인증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POST</w:t>
            </w:r>
          </w:p>
        </w:tc>
        <w:tc>
          <w:tcPr>
            <w:tcW w:type="dxa" w:w="3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`/api/auth/signup`</w:t>
            </w:r>
          </w:p>
        </w:tc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필요 없음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회원가입</w:t>
            </w:r>
          </w:p>
        </w:tc>
      </w:tr>
      <w:tr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POST</w:t>
            </w:r>
          </w:p>
        </w:tc>
        <w:tc>
          <w:tcPr>
            <w:tcW w:type="dxa" w:w="3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`/api/auth/login`</w:t>
            </w:r>
          </w:p>
        </w:tc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필요 없음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로그인</w:t>
            </w:r>
          </w:p>
        </w:tc>
      </w:tr>
      <w:tr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POST</w:t>
            </w:r>
          </w:p>
        </w:tc>
        <w:tc>
          <w:tcPr>
            <w:tcW w:type="dxa" w:w="3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`/api/auth/refresh`</w:t>
            </w:r>
          </w:p>
        </w:tc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필요 없음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refresh token으로 토큰 갱신</w:t>
            </w:r>
          </w:p>
        </w:tc>
      </w:tr>
      <w:tr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GET</w:t>
            </w:r>
          </w:p>
        </w:tc>
        <w:tc>
          <w:tcPr>
            <w:tcW w:type="dxa" w:w="3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`/api/user/me`</w:t>
            </w:r>
          </w:p>
        </w:tc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필요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내 유저 정보 조회</w:t>
            </w:r>
          </w:p>
        </w:tc>
      </w:tr>
      <w:tr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PUT</w:t>
            </w:r>
          </w:p>
        </w:tc>
        <w:tc>
          <w:tcPr>
            <w:tcW w:type="dxa" w:w="3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`/api/user/update`</w:t>
            </w:r>
          </w:p>
        </w:tc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필요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닉네임 수정</w:t>
            </w:r>
          </w:p>
        </w:tc>
      </w:tr>
      <w:tr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POST</w:t>
            </w:r>
          </w:p>
        </w:tc>
        <w:tc>
          <w:tcPr>
            <w:tcW w:type="dxa" w:w="3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`/api/match/result`</w:t>
            </w:r>
          </w:p>
        </w:tc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필요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매치 결과 저장</w:t>
            </w:r>
          </w:p>
        </w:tc>
      </w:tr>
      <w:tr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GET</w:t>
            </w:r>
          </w:p>
        </w:tc>
        <w:tc>
          <w:tcPr>
            <w:tcW w:type="dxa" w:w="3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`/api/match/history`</w:t>
            </w:r>
          </w:p>
        </w:tc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필요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내 매치 기록 조회</w:t>
            </w:r>
          </w:p>
        </w:tc>
      </w:tr>
      <w:tr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GET</w:t>
            </w:r>
          </w:p>
        </w:tc>
        <w:tc>
          <w:tcPr>
            <w:tcW w:type="dxa" w:w="3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`/api/leaderboard`</w:t>
            </w:r>
          </w:p>
        </w:tc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필요 없음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리더보드 조회</w:t>
            </w:r>
          </w:p>
        </w:tc>
      </w:tr>
      <w:tr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GET</w:t>
            </w:r>
          </w:p>
        </w:tc>
        <w:tc>
          <w:tcPr>
            <w:tcW w:type="dxa" w:w="3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`/api/augments`</w:t>
            </w:r>
          </w:p>
        </w:tc>
        <w:tc>
          <w:tcPr>
            <w:tcW w:type="dxa" w:w="1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필요 없음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백엔드 증강 목록 조회</w:t>
            </w:r>
          </w:p>
        </w:tc>
      </w:tr>
    </w:tbl>
    <w:p/>
    <w:p>
      <w:pPr>
        <w:pStyle w:val="Heading2"/>
        <w:keepNext/>
      </w:pPr>
      <w:r>
        <w:t>9. Auth API</w:t>
      </w:r>
    </w:p>
    <w:p>
      <w:pPr>
        <w:pStyle w:val="Heading3"/>
        <w:keepNext/>
      </w:pPr>
      <w:r>
        <w:t>9.1 회원가입</w:t>
      </w:r>
    </w:p>
    <w:p>
      <w:pPr>
        <w:pStyle w:val="CodeBlock"/>
        <w:shd w:fill="F4F6F9"/>
      </w:pPr>
      <w:r>
        <w:t>POST /api/auth/signup</w:t>
      </w:r>
    </w:p>
    <w:p>
      <w:pPr>
        <w:pStyle w:val="CodeBlock"/>
        <w:shd w:fill="F4F6F9"/>
      </w:pPr>
      <w:r>
        <w:t>Content-Type: application/json</w:t>
      </w:r>
    </w:p>
    <w:p/>
    <w:p>
      <w:r>
        <w:rPr>
          <w:rFonts w:ascii="Calibri" w:hAnsi="Calibri" w:eastAsia="Malgun Gothic"/>
        </w:rPr>
        <w:t>요청: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"email": "player1@test.com",</w:t>
      </w:r>
    </w:p>
    <w:p>
      <w:pPr>
        <w:pStyle w:val="CodeBlock"/>
        <w:shd w:fill="F4F6F9"/>
      </w:pPr>
      <w:r>
        <w:t xml:space="preserve">  "password": "password123",</w:t>
      </w:r>
    </w:p>
    <w:p>
      <w:pPr>
        <w:pStyle w:val="CodeBlock"/>
        <w:shd w:fill="F4F6F9"/>
      </w:pPr>
      <w:r>
        <w:t xml:space="preserve">  "nickname": "player1"</w:t>
      </w:r>
    </w:p>
    <w:p>
      <w:pPr>
        <w:pStyle w:val="CodeBlock"/>
        <w:shd w:fill="F4F6F9"/>
      </w:pPr>
      <w:r>
        <w:t>}</w:t>
      </w:r>
    </w:p>
    <w:p/>
    <w:p>
      <w:r>
        <w:rPr>
          <w:rFonts w:ascii="Calibri" w:hAnsi="Calibri" w:eastAsia="Malgun Gothic"/>
        </w:rPr>
        <w:t>검증 조건:</w:t>
      </w:r>
    </w:p>
    <w:p>
      <w:pPr>
        <w:pStyle w:val="ListBullet"/>
      </w:pPr>
      <w:r>
        <w:rPr>
          <w:rFonts w:ascii="Calibri" w:hAnsi="Calibri" w:eastAsia="Malgun Gothic"/>
        </w:rPr>
        <w:t>email: 이메일 형식, 빈 값 불가</w:t>
      </w:r>
    </w:p>
    <w:p>
      <w:pPr>
        <w:pStyle w:val="ListBullet"/>
      </w:pPr>
      <w:r>
        <w:rPr>
          <w:rFonts w:ascii="Calibri" w:hAnsi="Calibri" w:eastAsia="Malgun Gothic"/>
        </w:rPr>
        <w:t>password: 8자 이상 64자 이하</w:t>
      </w:r>
    </w:p>
    <w:p>
      <w:pPr>
        <w:pStyle w:val="ListBullet"/>
      </w:pPr>
      <w:r>
        <w:rPr>
          <w:rFonts w:ascii="Calibri" w:hAnsi="Calibri" w:eastAsia="Malgun Gothic"/>
        </w:rPr>
        <w:t>nickname: 2자 이상 30자 이하</w:t>
      </w:r>
    </w:p>
    <w:p>
      <w:pPr>
        <w:pStyle w:val="ListBullet"/>
      </w:pPr>
      <w:r>
        <w:rPr>
          <w:rFonts w:ascii="Calibri" w:hAnsi="Calibri" w:eastAsia="Malgun Gothic"/>
        </w:rPr>
        <w:t>email 중복 불가</w:t>
      </w:r>
    </w:p>
    <w:p>
      <w:pPr>
        <w:pStyle w:val="ListBullet"/>
      </w:pPr>
      <w:r>
        <w:rPr>
          <w:rFonts w:ascii="Calibri" w:hAnsi="Calibri" w:eastAsia="Malgun Gothic"/>
        </w:rPr>
        <w:t>nickname 중복 불가</w:t>
      </w:r>
    </w:p>
    <w:p>
      <w:r>
        <w:rPr>
          <w:rFonts w:ascii="Calibri" w:hAnsi="Calibri" w:eastAsia="Malgun Gothic"/>
        </w:rPr>
        <w:t>처리 흐름: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AuthController.signup()</w:t>
      </w:r>
      <w:r>
        <w:rPr>
          <w:rFonts w:ascii="Calibri" w:hAnsi="Calibri" w:eastAsia="Malgun Gothic"/>
        </w:rPr>
        <w:t>이 요청을 받는다.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AuthService.signup()</w:t>
      </w:r>
      <w:r>
        <w:rPr>
          <w:rFonts w:ascii="Calibri" w:hAnsi="Calibri" w:eastAsia="Malgun Gothic"/>
        </w:rPr>
        <w:t>이 이메일/닉네임 중복을 확인한다.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비밀번호를 BCrypt로 암호화한다.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users</w:t>
      </w:r>
      <w:r>
        <w:rPr>
          <w:rFonts w:ascii="Calibri" w:hAnsi="Calibri" w:eastAsia="Malgun Gothic"/>
        </w:rPr>
        <w:t xml:space="preserve"> 테이블에 저장한다.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access token과 refresh token을 발급한다.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refresh token을 DB에 저장한다.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refresh token 쿠키를 추가한다.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AuthResponse</w:t>
      </w:r>
      <w:r>
        <w:rPr>
          <w:rFonts w:ascii="Calibri" w:hAnsi="Calibri" w:eastAsia="Malgun Gothic"/>
        </w:rPr>
        <w:t>를 반환한다.</w:t>
      </w:r>
    </w:p>
    <w:p>
      <w:r>
        <w:rPr>
          <w:rFonts w:ascii="Calibri" w:hAnsi="Calibri" w:eastAsia="Malgun Gothic"/>
        </w:rPr>
        <w:t>응답: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"success": true,</w:t>
      </w:r>
    </w:p>
    <w:p>
      <w:pPr>
        <w:pStyle w:val="CodeBlock"/>
        <w:shd w:fill="F4F6F9"/>
      </w:pPr>
      <w:r>
        <w:t xml:space="preserve">  "data": {</w:t>
      </w:r>
    </w:p>
    <w:p>
      <w:pPr>
        <w:pStyle w:val="CodeBlock"/>
        <w:shd w:fill="F4F6F9"/>
      </w:pPr>
      <w:r>
        <w:t xml:space="preserve">    "accessToken": "...",</w:t>
      </w:r>
    </w:p>
    <w:p>
      <w:pPr>
        <w:pStyle w:val="CodeBlock"/>
        <w:shd w:fill="F4F6F9"/>
      </w:pPr>
      <w:r>
        <w:t xml:space="preserve">    "refreshToken": "...",</w:t>
      </w:r>
    </w:p>
    <w:p>
      <w:pPr>
        <w:pStyle w:val="CodeBlock"/>
        <w:shd w:fill="F4F6F9"/>
      </w:pPr>
      <w:r>
        <w:t xml:space="preserve">    "userId": 1,</w:t>
      </w:r>
    </w:p>
    <w:p>
      <w:pPr>
        <w:pStyle w:val="CodeBlock"/>
        <w:shd w:fill="F4F6F9"/>
      </w:pPr>
      <w:r>
        <w:t xml:space="preserve">    "email": "player1@test.com",</w:t>
      </w:r>
    </w:p>
    <w:p>
      <w:pPr>
        <w:pStyle w:val="CodeBlock"/>
        <w:shd w:fill="F4F6F9"/>
      </w:pPr>
      <w:r>
        <w:t xml:space="preserve">    "nickname": "player1"</w:t>
      </w:r>
    </w:p>
    <w:p>
      <w:pPr>
        <w:pStyle w:val="CodeBlock"/>
        <w:shd w:fill="F4F6F9"/>
      </w:pPr>
      <w:r>
        <w:t xml:space="preserve">  },</w:t>
      </w:r>
    </w:p>
    <w:p>
      <w:pPr>
        <w:pStyle w:val="CodeBlock"/>
        <w:shd w:fill="F4F6F9"/>
      </w:pPr>
      <w:r>
        <w:t xml:space="preserve">  "error": null</w:t>
      </w:r>
    </w:p>
    <w:p>
      <w:pPr>
        <w:pStyle w:val="CodeBlock"/>
        <w:shd w:fill="F4F6F9"/>
      </w:pPr>
      <w:r>
        <w:t>}</w:t>
      </w:r>
    </w:p>
    <w:p/>
    <w:p>
      <w:pPr>
        <w:pStyle w:val="Heading3"/>
        <w:keepNext/>
      </w:pPr>
      <w:r>
        <w:t>9.2 로그인</w:t>
      </w:r>
    </w:p>
    <w:p>
      <w:pPr>
        <w:pStyle w:val="CodeBlock"/>
        <w:shd w:fill="F4F6F9"/>
      </w:pPr>
      <w:r>
        <w:t>POST /api/auth/login</w:t>
      </w:r>
    </w:p>
    <w:p>
      <w:pPr>
        <w:pStyle w:val="CodeBlock"/>
        <w:shd w:fill="F4F6F9"/>
      </w:pPr>
      <w:r>
        <w:t>Content-Type: application/json</w:t>
      </w:r>
    </w:p>
    <w:p/>
    <w:p>
      <w:r>
        <w:rPr>
          <w:rFonts w:ascii="Calibri" w:hAnsi="Calibri" w:eastAsia="Malgun Gothic"/>
        </w:rPr>
        <w:t>요청: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"email": "player1@test.com",</w:t>
      </w:r>
    </w:p>
    <w:p>
      <w:pPr>
        <w:pStyle w:val="CodeBlock"/>
        <w:shd w:fill="F4F6F9"/>
      </w:pPr>
      <w:r>
        <w:t xml:space="preserve">  "password": "password123"</w:t>
      </w:r>
    </w:p>
    <w:p>
      <w:pPr>
        <w:pStyle w:val="CodeBlock"/>
        <w:shd w:fill="F4F6F9"/>
      </w:pPr>
      <w:r>
        <w:t>}</w:t>
      </w:r>
    </w:p>
    <w:p/>
    <w:p>
      <w:r>
        <w:rPr>
          <w:rFonts w:ascii="Calibri" w:hAnsi="Calibri" w:eastAsia="Malgun Gothic"/>
        </w:rPr>
        <w:t>처리 흐름:</w:t>
      </w:r>
    </w:p>
    <w:p>
      <w:pPr>
        <w:numPr>
          <w:ilvl w:val="0"/>
          <w:numId w:val="2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이메일로 유저를 찾는다.</w:t>
      </w:r>
    </w:p>
    <w:p>
      <w:pPr>
        <w:numPr>
          <w:ilvl w:val="0"/>
          <w:numId w:val="2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유저가 없으면 </w:t>
      </w:r>
      <w:r>
        <w:rPr>
          <w:rFonts w:ascii="Consolas" w:hAnsi="Consolas"/>
          <w:color w:val="202D3A"/>
          <w:sz w:val="19"/>
        </w:rPr>
        <w:t>USER_NOT_FOUND</w:t>
      </w:r>
      <w:r>
        <w:rPr>
          <w:rFonts w:ascii="Calibri" w:hAnsi="Calibri" w:eastAsia="Malgun Gothic"/>
        </w:rPr>
        <w:t>.</w:t>
      </w:r>
    </w:p>
    <w:p>
      <w:pPr>
        <w:numPr>
          <w:ilvl w:val="0"/>
          <w:numId w:val="2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BCrypt로 비밀번호를 비교한다.</w:t>
      </w:r>
    </w:p>
    <w:p>
      <w:pPr>
        <w:numPr>
          <w:ilvl w:val="0"/>
          <w:numId w:val="2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비밀번호가 틀리면 </w:t>
      </w:r>
      <w:r>
        <w:rPr>
          <w:rFonts w:ascii="Consolas" w:hAnsi="Consolas"/>
          <w:color w:val="202D3A"/>
          <w:sz w:val="19"/>
        </w:rPr>
        <w:t>WRONG_PASSWORD</w:t>
      </w:r>
      <w:r>
        <w:rPr>
          <w:rFonts w:ascii="Calibri" w:hAnsi="Calibri" w:eastAsia="Malgun Gothic"/>
        </w:rPr>
        <w:t>.</w:t>
      </w:r>
    </w:p>
    <w:p>
      <w:pPr>
        <w:numPr>
          <w:ilvl w:val="0"/>
          <w:numId w:val="2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토큰을 발급한다.</w:t>
      </w:r>
    </w:p>
    <w:p>
      <w:pPr>
        <w:numPr>
          <w:ilvl w:val="0"/>
          <w:numId w:val="2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기존 refresh token을 삭제하고 새 refresh token을 저장한다.</w:t>
      </w:r>
    </w:p>
    <w:p>
      <w:pPr>
        <w:pStyle w:val="Heading3"/>
        <w:keepNext/>
      </w:pPr>
      <w:r>
        <w:t>9.3 토큰 갱신</w:t>
      </w:r>
    </w:p>
    <w:p>
      <w:pPr>
        <w:pStyle w:val="CodeBlock"/>
        <w:shd w:fill="F4F6F9"/>
      </w:pPr>
      <w:r>
        <w:t>POST /api/auth/refresh</w:t>
      </w:r>
    </w:p>
    <w:p>
      <w:pPr>
        <w:pStyle w:val="CodeBlock"/>
        <w:shd w:fill="F4F6F9"/>
      </w:pPr>
      <w:r>
        <w:t>Content-Type: application/json</w:t>
      </w:r>
    </w:p>
    <w:p/>
    <w:p>
      <w:r>
        <w:rPr>
          <w:rFonts w:ascii="Calibri" w:hAnsi="Calibri" w:eastAsia="Malgun Gothic"/>
        </w:rPr>
        <w:t>요청 body로 refresh token을 보낼 수 있다.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"refreshToken": "..."</w:t>
      </w:r>
    </w:p>
    <w:p>
      <w:pPr>
        <w:pStyle w:val="CodeBlock"/>
        <w:shd w:fill="F4F6F9"/>
      </w:pPr>
      <w:r>
        <w:t>}</w:t>
      </w:r>
    </w:p>
    <w:p/>
    <w:p>
      <w:r>
        <w:rPr>
          <w:rFonts w:ascii="Calibri" w:hAnsi="Calibri" w:eastAsia="Malgun Gothic"/>
        </w:rPr>
        <w:t xml:space="preserve">또는 </w:t>
      </w:r>
      <w:r>
        <w:rPr>
          <w:rFonts w:ascii="Consolas" w:hAnsi="Consolas"/>
          <w:color w:val="202D3A"/>
          <w:sz w:val="19"/>
        </w:rPr>
        <w:t>refresh_token</w:t>
      </w:r>
      <w:r>
        <w:rPr>
          <w:rFonts w:ascii="Calibri" w:hAnsi="Calibri" w:eastAsia="Malgun Gothic"/>
        </w:rPr>
        <w:t xml:space="preserve"> 쿠키에 들어 있는 값을 사용할 수도 있다.</w:t>
      </w:r>
    </w:p>
    <w:p>
      <w:r>
        <w:rPr>
          <w:rFonts w:ascii="Calibri" w:hAnsi="Calibri" w:eastAsia="Malgun Gothic"/>
        </w:rPr>
        <w:t>처리 흐름: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요청 body에서 refresh token을 먼저 찾는다.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body에 없으면 쿠키에서 찾는다.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둘 다 없으면 </w:t>
      </w:r>
      <w:r>
        <w:rPr>
          <w:rFonts w:ascii="Consolas" w:hAnsi="Consolas"/>
          <w:color w:val="202D3A"/>
          <w:sz w:val="19"/>
        </w:rPr>
        <w:t>INVALID_TOKEN</w:t>
      </w:r>
      <w:r>
        <w:rPr>
          <w:rFonts w:ascii="Calibri" w:hAnsi="Calibri" w:eastAsia="Malgun Gothic"/>
        </w:rPr>
        <w:t>.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DB에서 refresh token을 찾는다.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만료 시간이 지났으면 </w:t>
      </w:r>
      <w:r>
        <w:rPr>
          <w:rFonts w:ascii="Consolas" w:hAnsi="Consolas"/>
          <w:color w:val="202D3A"/>
          <w:sz w:val="19"/>
        </w:rPr>
        <w:t>TOKEN_EXPIRED</w:t>
      </w:r>
      <w:r>
        <w:rPr>
          <w:rFonts w:ascii="Calibri" w:hAnsi="Calibri" w:eastAsia="Malgun Gothic"/>
        </w:rPr>
        <w:t>.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새 access token과 새 refresh token을 만든다.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DB refresh token 값을 새 값으로 교체한다.</w:t>
      </w:r>
    </w:p>
    <w:p>
      <w:pPr>
        <w:pStyle w:val="Heading2"/>
        <w:keepNext/>
      </w:pPr>
      <w:r>
        <w:t>10. User API</w:t>
      </w:r>
    </w:p>
    <w:p>
      <w:pPr>
        <w:pStyle w:val="Heading3"/>
        <w:keepNext/>
      </w:pPr>
      <w:r>
        <w:t>10.1 내 정보 조회</w:t>
      </w:r>
    </w:p>
    <w:p>
      <w:pPr>
        <w:pStyle w:val="CodeBlock"/>
        <w:shd w:fill="F4F6F9"/>
      </w:pPr>
      <w:r>
        <w:t>GET /api/user/me</w:t>
      </w:r>
    </w:p>
    <w:p>
      <w:pPr>
        <w:pStyle w:val="CodeBlock"/>
        <w:shd w:fill="F4F6F9"/>
      </w:pPr>
      <w:r>
        <w:t>Authorization: Bearer {accessToken}</w:t>
      </w:r>
    </w:p>
    <w:p/>
    <w:p>
      <w:r>
        <w:rPr>
          <w:rFonts w:ascii="Calibri" w:hAnsi="Calibri" w:eastAsia="Malgun Gothic"/>
        </w:rPr>
        <w:t>응답: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"success": true,</w:t>
      </w:r>
    </w:p>
    <w:p>
      <w:pPr>
        <w:pStyle w:val="CodeBlock"/>
        <w:shd w:fill="F4F6F9"/>
      </w:pPr>
      <w:r>
        <w:t xml:space="preserve">  "data": {</w:t>
      </w:r>
    </w:p>
    <w:p>
      <w:pPr>
        <w:pStyle w:val="CodeBlock"/>
        <w:shd w:fill="F4F6F9"/>
      </w:pPr>
      <w:r>
        <w:t xml:space="preserve">    "id": 1,</w:t>
      </w:r>
    </w:p>
    <w:p>
      <w:pPr>
        <w:pStyle w:val="CodeBlock"/>
        <w:shd w:fill="F4F6F9"/>
      </w:pPr>
      <w:r>
        <w:t xml:space="preserve">    "email": "player1@test.com",</w:t>
      </w:r>
    </w:p>
    <w:p>
      <w:pPr>
        <w:pStyle w:val="CodeBlock"/>
        <w:shd w:fill="F4F6F9"/>
      </w:pPr>
      <w:r>
        <w:t xml:space="preserve">    "nickname": "player1",</w:t>
      </w:r>
    </w:p>
    <w:p>
      <w:pPr>
        <w:pStyle w:val="CodeBlock"/>
        <w:shd w:fill="F4F6F9"/>
      </w:pPr>
      <w:r>
        <w:t xml:space="preserve">    "createdAt": "2026-06-07T10:00:00"</w:t>
      </w:r>
    </w:p>
    <w:p>
      <w:pPr>
        <w:pStyle w:val="CodeBlock"/>
        <w:shd w:fill="F4F6F9"/>
      </w:pPr>
      <w:r>
        <w:t xml:space="preserve">  },</w:t>
      </w:r>
    </w:p>
    <w:p>
      <w:pPr>
        <w:pStyle w:val="CodeBlock"/>
        <w:shd w:fill="F4F6F9"/>
      </w:pPr>
      <w:r>
        <w:t xml:space="preserve">  "error": null</w:t>
      </w:r>
    </w:p>
    <w:p>
      <w:pPr>
        <w:pStyle w:val="CodeBlock"/>
        <w:shd w:fill="F4F6F9"/>
      </w:pPr>
      <w:r>
        <w:t>}</w:t>
      </w:r>
    </w:p>
    <w:p/>
    <w:p>
      <w:r>
        <w:rPr>
          <w:rFonts w:ascii="Consolas" w:hAnsi="Consolas"/>
          <w:color w:val="202D3A"/>
          <w:sz w:val="19"/>
        </w:rPr>
        <w:t>SecurityUtils.getCurrentUserId()</w:t>
      </w:r>
      <w:r>
        <w:rPr>
          <w:rFonts w:ascii="Calibri" w:hAnsi="Calibri" w:eastAsia="Malgun Gothic"/>
        </w:rPr>
        <w:t xml:space="preserve">로 현재 로그인 유저 ID를 꺼내고, </w:t>
      </w:r>
      <w:r>
        <w:rPr>
          <w:rFonts w:ascii="Consolas" w:hAnsi="Consolas"/>
          <w:color w:val="202D3A"/>
          <w:sz w:val="19"/>
        </w:rPr>
        <w:t>UserService.getMe()</w:t>
      </w:r>
      <w:r>
        <w:rPr>
          <w:rFonts w:ascii="Calibri" w:hAnsi="Calibri" w:eastAsia="Malgun Gothic"/>
        </w:rPr>
        <w:t>가 DB에서 유저를 조회한다.</w:t>
      </w:r>
    </w:p>
    <w:p>
      <w:pPr>
        <w:pStyle w:val="Heading3"/>
        <w:keepNext/>
      </w:pPr>
      <w:r>
        <w:t>10.2 닉네임 수정</w:t>
      </w:r>
    </w:p>
    <w:p>
      <w:pPr>
        <w:pStyle w:val="CodeBlock"/>
        <w:shd w:fill="F4F6F9"/>
      </w:pPr>
      <w:r>
        <w:t>PUT /api/user/update</w:t>
      </w:r>
    </w:p>
    <w:p>
      <w:pPr>
        <w:pStyle w:val="CodeBlock"/>
        <w:shd w:fill="F4F6F9"/>
      </w:pPr>
      <w:r>
        <w:t>Authorization: Bearer {accessToken}</w:t>
      </w:r>
    </w:p>
    <w:p>
      <w:pPr>
        <w:pStyle w:val="CodeBlock"/>
        <w:shd w:fill="F4F6F9"/>
      </w:pPr>
      <w:r>
        <w:t>Content-Type: application/json</w:t>
      </w:r>
    </w:p>
    <w:p/>
    <w:p>
      <w:r>
        <w:rPr>
          <w:rFonts w:ascii="Calibri" w:hAnsi="Calibri" w:eastAsia="Malgun Gothic"/>
        </w:rPr>
        <w:t>요청: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"nickname": "newName"</w:t>
      </w:r>
    </w:p>
    <w:p>
      <w:pPr>
        <w:pStyle w:val="CodeBlock"/>
        <w:shd w:fill="F4F6F9"/>
      </w:pPr>
      <w:r>
        <w:t>}</w:t>
      </w:r>
    </w:p>
    <w:p/>
    <w:p>
      <w:r>
        <w:rPr>
          <w:rFonts w:ascii="Calibri" w:hAnsi="Calibri" w:eastAsia="Malgun Gothic"/>
        </w:rPr>
        <w:t>검증 조건:</w:t>
      </w:r>
    </w:p>
    <w:p>
      <w:pPr>
        <w:pStyle w:val="ListBullet"/>
      </w:pPr>
      <w:r>
        <w:rPr>
          <w:rFonts w:ascii="Calibri" w:hAnsi="Calibri" w:eastAsia="Malgun Gothic"/>
        </w:rPr>
        <w:t>빈 값 불가</w:t>
      </w:r>
    </w:p>
    <w:p>
      <w:pPr>
        <w:pStyle w:val="ListBullet"/>
      </w:pPr>
      <w:r>
        <w:rPr>
          <w:rFonts w:ascii="Calibri" w:hAnsi="Calibri" w:eastAsia="Malgun Gothic"/>
        </w:rPr>
        <w:t>2자 이상 30자 이하</w:t>
      </w:r>
    </w:p>
    <w:p>
      <w:pPr>
        <w:pStyle w:val="ListBullet"/>
      </w:pPr>
      <w:r>
        <w:rPr>
          <w:rFonts w:ascii="Calibri" w:hAnsi="Calibri" w:eastAsia="Malgun Gothic"/>
        </w:rPr>
        <w:t>다른 유저가 이미 쓰는 닉네임이면 실패</w:t>
      </w:r>
    </w:p>
    <w:p>
      <w:r>
        <w:rPr>
          <w:rFonts w:ascii="Calibri" w:hAnsi="Calibri" w:eastAsia="Malgun Gothic"/>
        </w:rPr>
        <w:t>Unity에서는 캐릭터 선택 후 Continue 버튼을 누를 때 이 API를 호출해서 입력한 닉네임을 서버에 반영한다.</w:t>
      </w:r>
    </w:p>
    <w:p>
      <w:pPr>
        <w:pStyle w:val="Heading2"/>
        <w:keepNext/>
      </w:pPr>
      <w:r>
        <w:t>11. Match API</w:t>
      </w:r>
    </w:p>
    <w:p>
      <w:pPr>
        <w:pStyle w:val="Heading3"/>
        <w:keepNext/>
      </w:pPr>
      <w:r>
        <w:t>11.1 매치 결과 저장</w:t>
      </w:r>
    </w:p>
    <w:p>
      <w:pPr>
        <w:pStyle w:val="CodeBlock"/>
        <w:shd w:fill="F4F6F9"/>
      </w:pPr>
      <w:r>
        <w:t>POST /api/match/result</w:t>
      </w:r>
    </w:p>
    <w:p>
      <w:pPr>
        <w:pStyle w:val="CodeBlock"/>
        <w:shd w:fill="F4F6F9"/>
      </w:pPr>
      <w:r>
        <w:t>Authorization: Bearer {accessToken}</w:t>
      </w:r>
    </w:p>
    <w:p>
      <w:pPr>
        <w:pStyle w:val="CodeBlock"/>
        <w:shd w:fill="F4F6F9"/>
      </w:pPr>
      <w:r>
        <w:t>Content-Type: application/json</w:t>
      </w:r>
    </w:p>
    <w:p/>
    <w:p>
      <w:r>
        <w:rPr>
          <w:rFonts w:ascii="Calibri" w:hAnsi="Calibri" w:eastAsia="Malgun Gothic"/>
        </w:rPr>
        <w:t>요청 예시: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"player1Id": 1,</w:t>
      </w:r>
    </w:p>
    <w:p>
      <w:pPr>
        <w:pStyle w:val="CodeBlock"/>
        <w:shd w:fill="F4F6F9"/>
      </w:pPr>
      <w:r>
        <w:t xml:space="preserve">  "player2Id": 2,</w:t>
      </w:r>
    </w:p>
    <w:p>
      <w:pPr>
        <w:pStyle w:val="CodeBlock"/>
        <w:shd w:fill="F4F6F9"/>
      </w:pPr>
      <w:r>
        <w:t xml:space="preserve">  "winnerId": 1,</w:t>
      </w:r>
    </w:p>
    <w:p>
      <w:pPr>
        <w:pStyle w:val="CodeBlock"/>
        <w:shd w:fill="F4F6F9"/>
      </w:pPr>
      <w:r>
        <w:t xml:space="preserve">  "player1Score": 3,</w:t>
      </w:r>
    </w:p>
    <w:p>
      <w:pPr>
        <w:pStyle w:val="CodeBlock"/>
        <w:shd w:fill="F4F6F9"/>
      </w:pPr>
      <w:r>
        <w:t xml:space="preserve">  "player2Score": 1,</w:t>
      </w:r>
    </w:p>
    <w:p>
      <w:pPr>
        <w:pStyle w:val="CodeBlock"/>
        <w:shd w:fill="F4F6F9"/>
      </w:pPr>
      <w:r>
        <w:t xml:space="preserve">  "players": [</w:t>
      </w:r>
    </w:p>
    <w:p>
      <w:pPr>
        <w:pStyle w:val="CodeBlock"/>
        <w:shd w:fill="F4F6F9"/>
      </w:pPr>
      <w:r>
        <w:t xml:space="preserve">    {</w:t>
      </w:r>
    </w:p>
    <w:p>
      <w:pPr>
        <w:pStyle w:val="CodeBlock"/>
        <w:shd w:fill="F4F6F9"/>
      </w:pPr>
      <w:r>
        <w:t xml:space="preserve">      "userId": 1,</w:t>
      </w:r>
    </w:p>
    <w:p>
      <w:pPr>
        <w:pStyle w:val="CodeBlock"/>
        <w:shd w:fill="F4F6F9"/>
      </w:pPr>
      <w:r>
        <w:t xml:space="preserve">      "result": "WIN",</w:t>
      </w:r>
    </w:p>
    <w:p>
      <w:pPr>
        <w:pStyle w:val="CodeBlock"/>
        <w:shd w:fill="F4F6F9"/>
      </w:pPr>
      <w:r>
        <w:t xml:space="preserve">      "score": 3,</w:t>
      </w:r>
    </w:p>
    <w:p>
      <w:pPr>
        <w:pStyle w:val="CodeBlock"/>
        <w:shd w:fill="F4F6F9"/>
      </w:pPr>
      <w:r>
        <w:t xml:space="preserve">      "damageDealt": 0,</w:t>
      </w:r>
    </w:p>
    <w:p>
      <w:pPr>
        <w:pStyle w:val="CodeBlock"/>
        <w:shd w:fill="F4F6F9"/>
      </w:pPr>
      <w:r>
        <w:t xml:space="preserve">      "characterName": "Character A",</w:t>
      </w:r>
    </w:p>
    <w:p>
      <w:pPr>
        <w:pStyle w:val="CodeBlock"/>
        <w:shd w:fill="F4F6F9"/>
      </w:pPr>
      <w:r>
        <w:t xml:space="preserve">      "augments": [</w:t>
      </w:r>
    </w:p>
    <w:p>
      <w:pPr>
        <w:pStyle w:val="CodeBlock"/>
        <w:shd w:fill="F4F6F9"/>
      </w:pPr>
      <w:r>
        <w:t xml:space="preserve">        {</w:t>
      </w:r>
    </w:p>
    <w:p>
      <w:pPr>
        <w:pStyle w:val="CodeBlock"/>
        <w:shd w:fill="F4F6F9"/>
      </w:pPr>
      <w:r>
        <w:t xml:space="preserve">          "augmentId": 0,</w:t>
      </w:r>
    </w:p>
    <w:p>
      <w:pPr>
        <w:pStyle w:val="CodeBlock"/>
        <w:shd w:fill="F4F6F9"/>
      </w:pPr>
      <w:r>
        <w:t xml:space="preserve">          "augmentName": "Multi Shot",</w:t>
      </w:r>
    </w:p>
    <w:p>
      <w:pPr>
        <w:pStyle w:val="CodeBlock"/>
        <w:shd w:fill="F4F6F9"/>
      </w:pPr>
      <w:r>
        <w:t xml:space="preserve">          "selectedOrder": 1,</w:t>
      </w:r>
    </w:p>
    <w:p>
      <w:pPr>
        <w:pStyle w:val="CodeBlock"/>
        <w:shd w:fill="F4F6F9"/>
      </w:pPr>
      <w:r>
        <w:t xml:space="preserve">          "selectedRound": 1</w:t>
      </w:r>
    </w:p>
    <w:p>
      <w:pPr>
        <w:pStyle w:val="CodeBlock"/>
        <w:shd w:fill="F4F6F9"/>
      </w:pPr>
      <w:r>
        <w:t xml:space="preserve">        }</w:t>
      </w:r>
    </w:p>
    <w:p>
      <w:pPr>
        <w:pStyle w:val="CodeBlock"/>
        <w:shd w:fill="F4F6F9"/>
      </w:pPr>
      <w:r>
        <w:t xml:space="preserve">      ]</w:t>
      </w:r>
    </w:p>
    <w:p>
      <w:pPr>
        <w:pStyle w:val="CodeBlock"/>
        <w:shd w:fill="F4F6F9"/>
      </w:pPr>
      <w:r>
        <w:t xml:space="preserve">    },</w:t>
      </w:r>
    </w:p>
    <w:p>
      <w:pPr>
        <w:pStyle w:val="CodeBlock"/>
        <w:shd w:fill="F4F6F9"/>
      </w:pPr>
      <w:r>
        <w:t xml:space="preserve">    {</w:t>
      </w:r>
    </w:p>
    <w:p>
      <w:pPr>
        <w:pStyle w:val="CodeBlock"/>
        <w:shd w:fill="F4F6F9"/>
      </w:pPr>
      <w:r>
        <w:t xml:space="preserve">      "userId": 2,</w:t>
      </w:r>
    </w:p>
    <w:p>
      <w:pPr>
        <w:pStyle w:val="CodeBlock"/>
        <w:shd w:fill="F4F6F9"/>
      </w:pPr>
      <w:r>
        <w:t xml:space="preserve">      "result": "LOSE",</w:t>
      </w:r>
    </w:p>
    <w:p>
      <w:pPr>
        <w:pStyle w:val="CodeBlock"/>
        <w:shd w:fill="F4F6F9"/>
      </w:pPr>
      <w:r>
        <w:t xml:space="preserve">      "score": 1,</w:t>
      </w:r>
    </w:p>
    <w:p>
      <w:pPr>
        <w:pStyle w:val="CodeBlock"/>
        <w:shd w:fill="F4F6F9"/>
      </w:pPr>
      <w:r>
        <w:t xml:space="preserve">      "damageDealt": 0,</w:t>
      </w:r>
    </w:p>
    <w:p>
      <w:pPr>
        <w:pStyle w:val="CodeBlock"/>
        <w:shd w:fill="F4F6F9"/>
      </w:pPr>
      <w:r>
        <w:t xml:space="preserve">      "characterName": "Character B",</w:t>
      </w:r>
    </w:p>
    <w:p>
      <w:pPr>
        <w:pStyle w:val="CodeBlock"/>
        <w:shd w:fill="F4F6F9"/>
      </w:pPr>
      <w:r>
        <w:t xml:space="preserve">      "augments": []</w:t>
      </w:r>
    </w:p>
    <w:p>
      <w:pPr>
        <w:pStyle w:val="CodeBlock"/>
        <w:shd w:fill="F4F6F9"/>
      </w:pPr>
      <w:r>
        <w:t xml:space="preserve">    }</w:t>
      </w:r>
    </w:p>
    <w:p>
      <w:pPr>
        <w:pStyle w:val="CodeBlock"/>
        <w:shd w:fill="F4F6F9"/>
      </w:pPr>
      <w:r>
        <w:t xml:space="preserve">  ]</w:t>
      </w:r>
    </w:p>
    <w:p>
      <w:pPr>
        <w:pStyle w:val="CodeBlock"/>
        <w:shd w:fill="F4F6F9"/>
      </w:pPr>
      <w:r>
        <w:t>}</w:t>
      </w:r>
    </w:p>
    <w:p/>
    <w:p>
      <w:r>
        <w:rPr>
          <w:rFonts w:ascii="Calibri" w:hAnsi="Calibri" w:eastAsia="Malgun Gothic"/>
        </w:rPr>
        <w:t xml:space="preserve">검증 조건은 </w:t>
      </w:r>
      <w:r>
        <w:rPr>
          <w:rFonts w:ascii="Consolas" w:hAnsi="Consolas"/>
          <w:color w:val="202D3A"/>
          <w:sz w:val="19"/>
        </w:rPr>
        <w:t>MatchService.validatePlayers()</w:t>
      </w:r>
      <w:r>
        <w:rPr>
          <w:rFonts w:ascii="Calibri" w:hAnsi="Calibri" w:eastAsia="Malgun Gothic"/>
        </w:rPr>
        <w:t xml:space="preserve">와 </w:t>
      </w:r>
      <w:r>
        <w:rPr>
          <w:rFonts w:ascii="Consolas" w:hAnsi="Consolas"/>
          <w:color w:val="202D3A"/>
          <w:sz w:val="19"/>
        </w:rPr>
        <w:t>validatePlayerPayload()</w:t>
      </w:r>
      <w:r>
        <w:rPr>
          <w:rFonts w:ascii="Calibri" w:hAnsi="Calibri" w:eastAsia="Malgun Gothic"/>
        </w:rPr>
        <w:t>에 있다.</w:t>
      </w:r>
    </w:p>
    <w:p>
      <w:pPr>
        <w:pStyle w:val="ListBullet"/>
      </w:pPr>
      <w:r>
        <w:rPr>
          <w:rFonts w:ascii="Calibri" w:hAnsi="Calibri" w:eastAsia="Malgun Gothic"/>
        </w:rPr>
        <w:t>player1Id와 player2Id는 달라야 한다.</w:t>
      </w:r>
    </w:p>
    <w:p>
      <w:pPr>
        <w:pStyle w:val="ListBullet"/>
      </w:pPr>
      <w:r>
        <w:rPr>
          <w:rFonts w:ascii="Calibri" w:hAnsi="Calibri" w:eastAsia="Malgun Gothic"/>
        </w:rPr>
        <w:t>winnerId는 player1Id 또는 player2Id 중 하나여야 한다.</w:t>
      </w:r>
    </w:p>
    <w:p>
      <w:pPr>
        <w:pStyle w:val="ListBullet"/>
      </w:pPr>
      <w:r>
        <w:rPr>
          <w:rFonts w:ascii="Calibri" w:hAnsi="Calibri" w:eastAsia="Malgun Gothic"/>
        </w:rPr>
        <w:t>두 유저가 모두 DB에 존재해야 한다.</w:t>
      </w:r>
    </w:p>
    <w:p>
      <w:pPr>
        <w:pStyle w:val="ListBullet"/>
      </w:pPr>
      <w:r>
        <w:rPr>
          <w:rFonts w:ascii="Calibri" w:hAnsi="Calibri" w:eastAsia="Malgun Gothic"/>
        </w:rPr>
        <w:t>players 배열은 정확히 2명이어야 한다.</w:t>
      </w:r>
    </w:p>
    <w:p>
      <w:pPr>
        <w:pStyle w:val="ListBullet"/>
      </w:pPr>
      <w:r>
        <w:rPr>
          <w:rFonts w:ascii="Calibri" w:hAnsi="Calibri" w:eastAsia="Malgun Gothic"/>
        </w:rPr>
        <w:t>players의 userId 집합은 player1Id/player2Id와 같아야 한다.</w:t>
      </w:r>
    </w:p>
    <w:p>
      <w:pPr>
        <w:pStyle w:val="ListBullet"/>
      </w:pPr>
      <w:r>
        <w:rPr>
          <w:rFonts w:ascii="Calibri" w:hAnsi="Calibri" w:eastAsia="Malgun Gothic"/>
        </w:rPr>
        <w:t>플레이어별 score는 요약 점수와 일치해야 한다.</w:t>
      </w:r>
    </w:p>
    <w:p>
      <w:pPr>
        <w:pStyle w:val="ListBullet"/>
      </w:pPr>
      <w:r>
        <w:rPr>
          <w:rFonts w:ascii="Calibri" w:hAnsi="Calibri" w:eastAsia="Malgun Gothic"/>
        </w:rPr>
        <w:t xml:space="preserve">승자는 result가 </w:t>
      </w:r>
      <w:r>
        <w:rPr>
          <w:rFonts w:ascii="Consolas" w:hAnsi="Consolas"/>
          <w:color w:val="202D3A"/>
          <w:sz w:val="19"/>
        </w:rPr>
        <w:t>WIN</w:t>
      </w:r>
      <w:r>
        <w:rPr>
          <w:rFonts w:ascii="Calibri" w:hAnsi="Calibri" w:eastAsia="Malgun Gothic"/>
        </w:rPr>
        <w:t>이어야 한다.</w:t>
      </w:r>
    </w:p>
    <w:p>
      <w:pPr>
        <w:pStyle w:val="ListBullet"/>
      </w:pPr>
      <w:r>
        <w:rPr>
          <w:rFonts w:ascii="Calibri" w:hAnsi="Calibri" w:eastAsia="Malgun Gothic"/>
        </w:rPr>
        <w:t xml:space="preserve">패자는 result가 </w:t>
      </w:r>
      <w:r>
        <w:rPr>
          <w:rFonts w:ascii="Consolas" w:hAnsi="Consolas"/>
          <w:color w:val="202D3A"/>
          <w:sz w:val="19"/>
        </w:rPr>
        <w:t>LOSE</w:t>
      </w:r>
      <w:r>
        <w:rPr>
          <w:rFonts w:ascii="Calibri" w:hAnsi="Calibri" w:eastAsia="Malgun Gothic"/>
        </w:rPr>
        <w:t>여야 한다.</w:t>
      </w:r>
    </w:p>
    <w:p>
      <w:pPr>
        <w:pStyle w:val="ListBullet"/>
      </w:pPr>
      <w:r>
        <w:rPr>
          <w:rFonts w:ascii="Calibri" w:hAnsi="Calibri" w:eastAsia="Malgun Gothic"/>
        </w:rPr>
        <w:t>같은 라운드/순서의 증강 기록이 중복되면 안 된다.</w:t>
      </w:r>
    </w:p>
    <w:p>
      <w:pPr>
        <w:pStyle w:val="ListBullet"/>
      </w:pPr>
      <w:r>
        <w:rPr>
          <w:rFonts w:ascii="Calibri" w:hAnsi="Calibri" w:eastAsia="Malgun Gothic"/>
        </w:rPr>
        <w:t xml:space="preserve">augmentId가 0보다 크면 실제 </w:t>
      </w:r>
      <w:r>
        <w:rPr>
          <w:rFonts w:ascii="Consolas" w:hAnsi="Consolas"/>
          <w:color w:val="202D3A"/>
          <w:sz w:val="19"/>
        </w:rPr>
        <w:t>augments</w:t>
      </w:r>
      <w:r>
        <w:rPr>
          <w:rFonts w:ascii="Calibri" w:hAnsi="Calibri" w:eastAsia="Malgun Gothic"/>
        </w:rPr>
        <w:t xml:space="preserve"> 테이블에 존재해야 한다.</w:t>
      </w:r>
    </w:p>
    <w:p>
      <w:r>
        <w:rPr>
          <w:rFonts w:ascii="Calibri" w:hAnsi="Calibri" w:eastAsia="Malgun Gothic"/>
        </w:rPr>
        <w:t>저장되는 테이블은 세 개이다.</w:t>
      </w:r>
    </w:p>
    <w:p>
      <w:pPr>
        <w:numPr>
          <w:ilvl w:val="0"/>
          <w:numId w:val="26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matches</w:t>
      </w:r>
      <w:r>
        <w:rPr>
          <w:rFonts w:ascii="Calibri" w:hAnsi="Calibri" w:eastAsia="Malgun Gothic"/>
        </w:rPr>
        <w:t>: 전체 요약</w:t>
      </w:r>
    </w:p>
    <w:p>
      <w:pPr>
        <w:numPr>
          <w:ilvl w:val="0"/>
          <w:numId w:val="26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match_player_stats</w:t>
      </w:r>
      <w:r>
        <w:rPr>
          <w:rFonts w:ascii="Calibri" w:hAnsi="Calibri" w:eastAsia="Malgun Gothic"/>
        </w:rPr>
        <w:t>: 플레이어별 결과</w:t>
      </w:r>
    </w:p>
    <w:p>
      <w:pPr>
        <w:numPr>
          <w:ilvl w:val="0"/>
          <w:numId w:val="26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match_player_augments</w:t>
      </w:r>
      <w:r>
        <w:rPr>
          <w:rFonts w:ascii="Calibri" w:hAnsi="Calibri" w:eastAsia="Malgun Gothic"/>
        </w:rPr>
        <w:t>: 플레이어별 선택 증강</w:t>
      </w:r>
    </w:p>
    <w:p>
      <w:r>
        <w:rPr>
          <w:rFonts w:ascii="Calibri" w:hAnsi="Calibri" w:eastAsia="Malgun Gothic"/>
        </w:rPr>
        <w:t xml:space="preserve">현재 Unity는 자체 증강 ScriptableObject를 사용하므로 백엔드 </w:t>
      </w:r>
      <w:r>
        <w:rPr>
          <w:rFonts w:ascii="Consolas" w:hAnsi="Consolas"/>
          <w:color w:val="202D3A"/>
          <w:sz w:val="19"/>
        </w:rPr>
        <w:t>augments</w:t>
      </w:r>
      <w:r>
        <w:rPr>
          <w:rFonts w:ascii="Calibri" w:hAnsi="Calibri" w:eastAsia="Malgun Gothic"/>
        </w:rPr>
        <w:t xml:space="preserve"> 테이블의 ID와 바로 연결되지 않는다. 그래서 Unity는 보통 </w:t>
      </w:r>
      <w:r>
        <w:rPr>
          <w:rFonts w:ascii="Consolas" w:hAnsi="Consolas"/>
          <w:color w:val="202D3A"/>
          <w:sz w:val="19"/>
        </w:rPr>
        <w:t>augmentId</w:t>
      </w:r>
      <w:r>
        <w:rPr>
          <w:rFonts w:ascii="Calibri" w:hAnsi="Calibri" w:eastAsia="Malgun Gothic"/>
        </w:rPr>
        <w:t xml:space="preserve">를 0으로 보내고 </w:t>
      </w:r>
      <w:r>
        <w:rPr>
          <w:rFonts w:ascii="Consolas" w:hAnsi="Consolas"/>
          <w:color w:val="202D3A"/>
          <w:sz w:val="19"/>
        </w:rPr>
        <w:t>augmentName</w:t>
      </w:r>
      <w:r>
        <w:rPr>
          <w:rFonts w:ascii="Calibri" w:hAnsi="Calibri" w:eastAsia="Malgun Gothic"/>
        </w:rPr>
        <w:t xml:space="preserve">에 이름을 담는다. 백엔드는 </w:t>
      </w:r>
      <w:r>
        <w:rPr>
          <w:rFonts w:ascii="Consolas" w:hAnsi="Consolas"/>
          <w:color w:val="202D3A"/>
          <w:sz w:val="19"/>
        </w:rPr>
        <w:t>augment_id</w:t>
      </w:r>
      <w:r>
        <w:rPr>
          <w:rFonts w:ascii="Calibri" w:hAnsi="Calibri" w:eastAsia="Malgun Gothic"/>
        </w:rPr>
        <w:t xml:space="preserve">가 null이어도 </w:t>
      </w:r>
      <w:r>
        <w:rPr>
          <w:rFonts w:ascii="Consolas" w:hAnsi="Consolas"/>
          <w:color w:val="202D3A"/>
          <w:sz w:val="19"/>
        </w:rPr>
        <w:t>augment_name</w:t>
      </w:r>
      <w:r>
        <w:rPr>
          <w:rFonts w:ascii="Calibri" w:hAnsi="Calibri" w:eastAsia="Malgun Gothic"/>
        </w:rPr>
        <w:t>을 저장할 수 있다.</w:t>
      </w:r>
    </w:p>
    <w:p>
      <w:pPr>
        <w:pStyle w:val="Heading3"/>
        <w:keepNext/>
      </w:pPr>
      <w:r>
        <w:t>11.2 내 매치 히스토리</w:t>
      </w:r>
    </w:p>
    <w:p>
      <w:pPr>
        <w:pStyle w:val="CodeBlock"/>
        <w:shd w:fill="F4F6F9"/>
      </w:pPr>
      <w:r>
        <w:t>GET /api/match/history?page=0&amp;size=20</w:t>
      </w:r>
    </w:p>
    <w:p>
      <w:pPr>
        <w:pStyle w:val="CodeBlock"/>
        <w:shd w:fill="F4F6F9"/>
      </w:pPr>
      <w:r>
        <w:t>Authorization: Bearer {accessToken}</w:t>
      </w:r>
    </w:p>
    <w:p/>
    <w:p>
      <w:r>
        <w:rPr>
          <w:rFonts w:ascii="Calibri" w:hAnsi="Calibri" w:eastAsia="Malgun Gothic"/>
        </w:rPr>
        <w:t>처리 흐름:</w:t>
      </w:r>
    </w:p>
    <w:p>
      <w:pPr>
        <w:numPr>
          <w:ilvl w:val="0"/>
          <w:numId w:val="27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현재 로그인 유저 ID를 가져온다.</w:t>
      </w:r>
    </w:p>
    <w:p>
      <w:pPr>
        <w:numPr>
          <w:ilvl w:val="0"/>
          <w:numId w:val="27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matches</w:t>
      </w:r>
      <w:r>
        <w:rPr>
          <w:rFonts w:ascii="Calibri" w:hAnsi="Calibri" w:eastAsia="Malgun Gothic"/>
        </w:rPr>
        <w:t>에서 player1Id 또는 player2Id가 현재 유저인 기록을 조회한다.</w:t>
      </w:r>
    </w:p>
    <w:p>
      <w:pPr>
        <w:numPr>
          <w:ilvl w:val="0"/>
          <w:numId w:val="27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최신순으로 paging한다.</w:t>
      </w:r>
    </w:p>
    <w:p>
      <w:pPr>
        <w:numPr>
          <w:ilvl w:val="0"/>
          <w:numId w:val="27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조회된 match ID 목록으로 플레이어별 stat을 가져온다.</w:t>
      </w:r>
    </w:p>
    <w:p>
      <w:pPr>
        <w:numPr>
          <w:ilvl w:val="0"/>
          <w:numId w:val="27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조회된 match ID 목록으로 플레이어별 augment 기록을 가져온다.</w:t>
      </w:r>
    </w:p>
    <w:p>
      <w:pPr>
        <w:numPr>
          <w:ilvl w:val="0"/>
          <w:numId w:val="27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match별로 묶어서 </w:t>
      </w:r>
      <w:r>
        <w:rPr>
          <w:rFonts w:ascii="Consolas" w:hAnsi="Consolas"/>
          <w:color w:val="202D3A"/>
          <w:sz w:val="19"/>
        </w:rPr>
        <w:t>MatchHistoryResponse</w:t>
      </w:r>
      <w:r>
        <w:rPr>
          <w:rFonts w:ascii="Calibri" w:hAnsi="Calibri" w:eastAsia="Malgun Gothic"/>
        </w:rPr>
        <w:t>로 반환한다.</w:t>
      </w:r>
    </w:p>
    <w:p>
      <w:r>
        <w:rPr>
          <w:rFonts w:ascii="Calibri" w:hAnsi="Calibri" w:eastAsia="Malgun Gothic"/>
        </w:rPr>
        <w:t>응답 구조: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"success": true,</w:t>
      </w:r>
    </w:p>
    <w:p>
      <w:pPr>
        <w:pStyle w:val="CodeBlock"/>
        <w:shd w:fill="F4F6F9"/>
      </w:pPr>
      <w:r>
        <w:t xml:space="preserve">  "data": {</w:t>
      </w:r>
    </w:p>
    <w:p>
      <w:pPr>
        <w:pStyle w:val="CodeBlock"/>
        <w:shd w:fill="F4F6F9"/>
      </w:pPr>
      <w:r>
        <w:t xml:space="preserve">    "content": [</w:t>
      </w:r>
    </w:p>
    <w:p>
      <w:pPr>
        <w:pStyle w:val="CodeBlock"/>
        <w:shd w:fill="F4F6F9"/>
      </w:pPr>
      <w:r>
        <w:t xml:space="preserve">      {</w:t>
      </w:r>
    </w:p>
    <w:p>
      <w:pPr>
        <w:pStyle w:val="CodeBlock"/>
        <w:shd w:fill="F4F6F9"/>
      </w:pPr>
      <w:r>
        <w:t xml:space="preserve">        "id": 1,</w:t>
      </w:r>
    </w:p>
    <w:p>
      <w:pPr>
        <w:pStyle w:val="CodeBlock"/>
        <w:shd w:fill="F4F6F9"/>
      </w:pPr>
      <w:r>
        <w:t xml:space="preserve">        "player1Id": 1,</w:t>
      </w:r>
    </w:p>
    <w:p>
      <w:pPr>
        <w:pStyle w:val="CodeBlock"/>
        <w:shd w:fill="F4F6F9"/>
      </w:pPr>
      <w:r>
        <w:t xml:space="preserve">        "player2Id": 2,</w:t>
      </w:r>
    </w:p>
    <w:p>
      <w:pPr>
        <w:pStyle w:val="CodeBlock"/>
        <w:shd w:fill="F4F6F9"/>
      </w:pPr>
      <w:r>
        <w:t xml:space="preserve">        "winnerId": 1,</w:t>
      </w:r>
    </w:p>
    <w:p>
      <w:pPr>
        <w:pStyle w:val="CodeBlock"/>
        <w:shd w:fill="F4F6F9"/>
      </w:pPr>
      <w:r>
        <w:t xml:space="preserve">        "player1Score": 3,</w:t>
      </w:r>
    </w:p>
    <w:p>
      <w:pPr>
        <w:pStyle w:val="CodeBlock"/>
        <w:shd w:fill="F4F6F9"/>
      </w:pPr>
      <w:r>
        <w:t xml:space="preserve">        "player2Score": 1,</w:t>
      </w:r>
    </w:p>
    <w:p>
      <w:pPr>
        <w:pStyle w:val="CodeBlock"/>
        <w:shd w:fill="F4F6F9"/>
      </w:pPr>
      <w:r>
        <w:t xml:space="preserve">        "createdAt": "2026-06-07T10:00:00",</w:t>
      </w:r>
    </w:p>
    <w:p>
      <w:pPr>
        <w:pStyle w:val="CodeBlock"/>
        <w:shd w:fill="F4F6F9"/>
      </w:pPr>
      <w:r>
        <w:t xml:space="preserve">        "players": [</w:t>
      </w:r>
    </w:p>
    <w:p>
      <w:pPr>
        <w:pStyle w:val="CodeBlock"/>
        <w:shd w:fill="F4F6F9"/>
      </w:pPr>
      <w:r>
        <w:t xml:space="preserve">          {</w:t>
      </w:r>
    </w:p>
    <w:p>
      <w:pPr>
        <w:pStyle w:val="CodeBlock"/>
        <w:shd w:fill="F4F6F9"/>
      </w:pPr>
      <w:r>
        <w:t xml:space="preserve">            "userId": 1,</w:t>
      </w:r>
    </w:p>
    <w:p>
      <w:pPr>
        <w:pStyle w:val="CodeBlock"/>
        <w:shd w:fill="F4F6F9"/>
      </w:pPr>
      <w:r>
        <w:t xml:space="preserve">            "nickname": "player1",</w:t>
      </w:r>
    </w:p>
    <w:p>
      <w:pPr>
        <w:pStyle w:val="CodeBlock"/>
        <w:shd w:fill="F4F6F9"/>
      </w:pPr>
      <w:r>
        <w:t xml:space="preserve">            "result": "WIN",</w:t>
      </w:r>
    </w:p>
    <w:p>
      <w:pPr>
        <w:pStyle w:val="CodeBlock"/>
        <w:shd w:fill="F4F6F9"/>
      </w:pPr>
      <w:r>
        <w:t xml:space="preserve">            "score": 3,</w:t>
      </w:r>
    </w:p>
    <w:p>
      <w:pPr>
        <w:pStyle w:val="CodeBlock"/>
        <w:shd w:fill="F4F6F9"/>
      </w:pPr>
      <w:r>
        <w:t xml:space="preserve">            "damageDealt": 0,</w:t>
      </w:r>
    </w:p>
    <w:p>
      <w:pPr>
        <w:pStyle w:val="CodeBlock"/>
        <w:shd w:fill="F4F6F9"/>
      </w:pPr>
      <w:r>
        <w:t xml:space="preserve">            "characterName": "Character A",</w:t>
      </w:r>
    </w:p>
    <w:p>
      <w:pPr>
        <w:pStyle w:val="CodeBlock"/>
        <w:shd w:fill="F4F6F9"/>
      </w:pPr>
      <w:r>
        <w:t xml:space="preserve">            "augments": []</w:t>
      </w:r>
    </w:p>
    <w:p>
      <w:pPr>
        <w:pStyle w:val="CodeBlock"/>
        <w:shd w:fill="F4F6F9"/>
      </w:pPr>
      <w:r>
        <w:t xml:space="preserve">          }</w:t>
      </w:r>
    </w:p>
    <w:p>
      <w:pPr>
        <w:pStyle w:val="CodeBlock"/>
        <w:shd w:fill="F4F6F9"/>
      </w:pPr>
      <w:r>
        <w:t xml:space="preserve">        ]</w:t>
      </w:r>
    </w:p>
    <w:p>
      <w:pPr>
        <w:pStyle w:val="CodeBlock"/>
        <w:shd w:fill="F4F6F9"/>
      </w:pPr>
      <w:r>
        <w:t xml:space="preserve">      }</w:t>
      </w:r>
    </w:p>
    <w:p>
      <w:pPr>
        <w:pStyle w:val="CodeBlock"/>
        <w:shd w:fill="F4F6F9"/>
      </w:pPr>
      <w:r>
        <w:t xml:space="preserve">    ],</w:t>
      </w:r>
    </w:p>
    <w:p>
      <w:pPr>
        <w:pStyle w:val="CodeBlock"/>
        <w:shd w:fill="F4F6F9"/>
      </w:pPr>
      <w:r>
        <w:t xml:space="preserve">    "page": 0,</w:t>
      </w:r>
    </w:p>
    <w:p>
      <w:pPr>
        <w:pStyle w:val="CodeBlock"/>
        <w:shd w:fill="F4F6F9"/>
      </w:pPr>
      <w:r>
        <w:t xml:space="preserve">    "size": 20,</w:t>
      </w:r>
    </w:p>
    <w:p>
      <w:pPr>
        <w:pStyle w:val="CodeBlock"/>
        <w:shd w:fill="F4F6F9"/>
      </w:pPr>
      <w:r>
        <w:t xml:space="preserve">    "totalElements": 1,</w:t>
      </w:r>
    </w:p>
    <w:p>
      <w:pPr>
        <w:pStyle w:val="CodeBlock"/>
        <w:shd w:fill="F4F6F9"/>
      </w:pPr>
      <w:r>
        <w:t xml:space="preserve">    "totalPages": 1</w:t>
      </w:r>
    </w:p>
    <w:p>
      <w:pPr>
        <w:pStyle w:val="CodeBlock"/>
        <w:shd w:fill="F4F6F9"/>
      </w:pPr>
      <w:r>
        <w:t xml:space="preserve">  },</w:t>
      </w:r>
    </w:p>
    <w:p>
      <w:pPr>
        <w:pStyle w:val="CodeBlock"/>
        <w:shd w:fill="F4F6F9"/>
      </w:pPr>
      <w:r>
        <w:t xml:space="preserve">  "error": null</w:t>
      </w:r>
    </w:p>
    <w:p>
      <w:pPr>
        <w:pStyle w:val="CodeBlock"/>
        <w:shd w:fill="F4F6F9"/>
      </w:pPr>
      <w:r>
        <w:t>}</w:t>
      </w:r>
    </w:p>
    <w:p/>
    <w:p>
      <w:pPr>
        <w:pStyle w:val="Heading2"/>
        <w:keepNext/>
      </w:pPr>
      <w:r>
        <w:t>12. Leaderboard API</w:t>
      </w:r>
    </w:p>
    <w:p>
      <w:pPr>
        <w:pStyle w:val="CodeBlock"/>
        <w:shd w:fill="F4F6F9"/>
      </w:pPr>
      <w:r>
        <w:t>GET /api/leaderboard</w:t>
      </w:r>
    </w:p>
    <w:p/>
    <w:p>
      <w:r>
        <w:rPr>
          <w:rFonts w:ascii="Calibri" w:hAnsi="Calibri" w:eastAsia="Malgun Gothic"/>
        </w:rPr>
        <w:t>인증 없이 호출 가능하다.</w:t>
      </w:r>
    </w:p>
    <w:p>
      <w:r>
        <w:rPr>
          <w:rFonts w:ascii="Consolas" w:hAnsi="Consolas"/>
          <w:color w:val="202D3A"/>
          <w:sz w:val="19"/>
        </w:rPr>
        <w:t>LeaderboardService</w:t>
      </w:r>
      <w:r>
        <w:rPr>
          <w:rFonts w:ascii="Calibri" w:hAnsi="Calibri" w:eastAsia="Malgun Gothic"/>
        </w:rPr>
        <w:t>는 모든 유저를 조회한 뒤 각 유저별로 다음 값을 계산한다.</w:t>
      </w:r>
    </w:p>
    <w:p>
      <w:pPr>
        <w:pStyle w:val="ListBullet"/>
      </w:pPr>
      <w:r>
        <w:rPr>
          <w:rFonts w:ascii="Calibri" w:hAnsi="Calibri" w:eastAsia="Malgun Gothic"/>
        </w:rPr>
        <w:t>전체 매치 수: player1Id 또는 player2Id로 들어간 횟수</w:t>
      </w:r>
    </w:p>
    <w:p>
      <w:pPr>
        <w:pStyle w:val="ListBullet"/>
      </w:pPr>
      <w:r>
        <w:rPr>
          <w:rFonts w:ascii="Calibri" w:hAnsi="Calibri" w:eastAsia="Malgun Gothic"/>
        </w:rPr>
        <w:t>전체 승리 수: winnerId가 해당 유저인 횟수</w:t>
      </w:r>
    </w:p>
    <w:p>
      <w:pPr>
        <w:pStyle w:val="ListBullet"/>
      </w:pPr>
      <w:r>
        <w:rPr>
          <w:rFonts w:ascii="Calibri" w:hAnsi="Calibri" w:eastAsia="Malgun Gothic"/>
        </w:rPr>
        <w:t xml:space="preserve">승률: </w:t>
      </w:r>
      <w:r>
        <w:rPr>
          <w:rFonts w:ascii="Consolas" w:hAnsi="Consolas"/>
          <w:color w:val="202D3A"/>
          <w:sz w:val="19"/>
        </w:rPr>
        <w:t>wins / matches * 100</w:t>
      </w:r>
      <w:r>
        <w:rPr>
          <w:rFonts w:ascii="Calibri" w:hAnsi="Calibri" w:eastAsia="Malgun Gothic"/>
        </w:rPr>
        <w:t>, 소수점 2자리 반올림</w:t>
      </w:r>
    </w:p>
    <w:p>
      <w:r>
        <w:rPr>
          <w:rFonts w:ascii="Calibri" w:hAnsi="Calibri" w:eastAsia="Malgun Gothic"/>
        </w:rPr>
        <w:t>정렬 기준은 다음과 같다.</w:t>
      </w:r>
    </w:p>
    <w:p>
      <w:pPr>
        <w:numPr>
          <w:ilvl w:val="0"/>
          <w:numId w:val="28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승률 높은 순</w:t>
      </w:r>
    </w:p>
    <w:p>
      <w:pPr>
        <w:numPr>
          <w:ilvl w:val="0"/>
          <w:numId w:val="28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승리 수 높은 순</w:t>
      </w:r>
    </w:p>
    <w:p>
      <w:pPr>
        <w:numPr>
          <w:ilvl w:val="0"/>
          <w:numId w:val="28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전체 매치 수 높은 순</w:t>
      </w:r>
    </w:p>
    <w:p>
      <w:r>
        <w:rPr>
          <w:rFonts w:ascii="Calibri" w:hAnsi="Calibri" w:eastAsia="Malgun Gothic"/>
        </w:rPr>
        <w:t>응답: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"success": true,</w:t>
      </w:r>
    </w:p>
    <w:p>
      <w:pPr>
        <w:pStyle w:val="CodeBlock"/>
        <w:shd w:fill="F4F6F9"/>
      </w:pPr>
      <w:r>
        <w:t xml:space="preserve">  "data": [</w:t>
      </w:r>
    </w:p>
    <w:p>
      <w:pPr>
        <w:pStyle w:val="CodeBlock"/>
        <w:shd w:fill="F4F6F9"/>
      </w:pPr>
      <w:r>
        <w:t xml:space="preserve">    {</w:t>
      </w:r>
    </w:p>
    <w:p>
      <w:pPr>
        <w:pStyle w:val="CodeBlock"/>
        <w:shd w:fill="F4F6F9"/>
      </w:pPr>
      <w:r>
        <w:t xml:space="preserve">      "userId": 1,</w:t>
      </w:r>
    </w:p>
    <w:p>
      <w:pPr>
        <w:pStyle w:val="CodeBlock"/>
        <w:shd w:fill="F4F6F9"/>
      </w:pPr>
      <w:r>
        <w:t xml:space="preserve">      "nickname": "player1",</w:t>
      </w:r>
    </w:p>
    <w:p>
      <w:pPr>
        <w:pStyle w:val="CodeBlock"/>
        <w:shd w:fill="F4F6F9"/>
      </w:pPr>
      <w:r>
        <w:t xml:space="preserve">      "totalMatches": 10,</w:t>
      </w:r>
    </w:p>
    <w:p>
      <w:pPr>
        <w:pStyle w:val="CodeBlock"/>
        <w:shd w:fill="F4F6F9"/>
      </w:pPr>
      <w:r>
        <w:t xml:space="preserve">      "totalWins": 7,</w:t>
      </w:r>
    </w:p>
    <w:p>
      <w:pPr>
        <w:pStyle w:val="CodeBlock"/>
        <w:shd w:fill="F4F6F9"/>
      </w:pPr>
      <w:r>
        <w:t xml:space="preserve">      "winRate": 70.0</w:t>
      </w:r>
    </w:p>
    <w:p>
      <w:pPr>
        <w:pStyle w:val="CodeBlock"/>
        <w:shd w:fill="F4F6F9"/>
      </w:pPr>
      <w:r>
        <w:t xml:space="preserve">    }</w:t>
      </w:r>
    </w:p>
    <w:p>
      <w:pPr>
        <w:pStyle w:val="CodeBlock"/>
        <w:shd w:fill="F4F6F9"/>
      </w:pPr>
      <w:r>
        <w:t xml:space="preserve">  ],</w:t>
      </w:r>
    </w:p>
    <w:p>
      <w:pPr>
        <w:pStyle w:val="CodeBlock"/>
        <w:shd w:fill="F4F6F9"/>
      </w:pPr>
      <w:r>
        <w:t xml:space="preserve">  "error": null</w:t>
      </w:r>
    </w:p>
    <w:p>
      <w:pPr>
        <w:pStyle w:val="CodeBlock"/>
        <w:shd w:fill="F4F6F9"/>
      </w:pPr>
      <w:r>
        <w:t>}</w:t>
      </w:r>
    </w:p>
    <w:p/>
    <w:p>
      <w:pPr>
        <w:pStyle w:val="Heading2"/>
        <w:keepNext/>
      </w:pPr>
      <w:r>
        <w:t>13. Augment API</w:t>
      </w:r>
    </w:p>
    <w:p>
      <w:pPr>
        <w:pStyle w:val="CodeBlock"/>
        <w:shd w:fill="F4F6F9"/>
      </w:pPr>
      <w:r>
        <w:t>GET /api/augments</w:t>
      </w:r>
    </w:p>
    <w:p/>
    <w:p>
      <w:r>
        <w:rPr>
          <w:rFonts w:ascii="Calibri" w:hAnsi="Calibri" w:eastAsia="Malgun Gothic"/>
        </w:rPr>
        <w:t>인증 없이 호출 가능하다.</w:t>
      </w:r>
    </w:p>
    <w:p>
      <w:r>
        <w:rPr>
          <w:rFonts w:ascii="Calibri" w:hAnsi="Calibri" w:eastAsia="Malgun Gothic"/>
        </w:rPr>
        <w:t xml:space="preserve">백엔드 </w:t>
      </w:r>
      <w:r>
        <w:rPr>
          <w:rFonts w:ascii="Consolas" w:hAnsi="Consolas"/>
          <w:color w:val="202D3A"/>
          <w:sz w:val="19"/>
        </w:rPr>
        <w:t>augments</w:t>
      </w:r>
      <w:r>
        <w:rPr>
          <w:rFonts w:ascii="Calibri" w:hAnsi="Calibri" w:eastAsia="Malgun Gothic"/>
        </w:rPr>
        <w:t xml:space="preserve"> 테이블에 저장된 증강 목록을 반환한다.</w:t>
      </w:r>
    </w:p>
    <w:p>
      <w:r>
        <w:rPr>
          <w:rFonts w:ascii="Calibri" w:hAnsi="Calibri" w:eastAsia="Malgun Gothic"/>
        </w:rPr>
        <w:t>응답: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"success": true,</w:t>
      </w:r>
    </w:p>
    <w:p>
      <w:pPr>
        <w:pStyle w:val="CodeBlock"/>
        <w:shd w:fill="F4F6F9"/>
      </w:pPr>
      <w:r>
        <w:t xml:space="preserve">  "data": [</w:t>
      </w:r>
    </w:p>
    <w:p>
      <w:pPr>
        <w:pStyle w:val="CodeBlock"/>
        <w:shd w:fill="F4F6F9"/>
      </w:pPr>
      <w:r>
        <w:t xml:space="preserve">    {</w:t>
      </w:r>
    </w:p>
    <w:p>
      <w:pPr>
        <w:pStyle w:val="CodeBlock"/>
        <w:shd w:fill="F4F6F9"/>
      </w:pPr>
      <w:r>
        <w:t xml:space="preserve">      "id": 1,</w:t>
      </w:r>
    </w:p>
    <w:p>
      <w:pPr>
        <w:pStyle w:val="CodeBlock"/>
        <w:shd w:fill="F4F6F9"/>
      </w:pPr>
      <w:r>
        <w:t xml:space="preserve">      "name": "Fast Reload",</w:t>
      </w:r>
    </w:p>
    <w:p>
      <w:pPr>
        <w:pStyle w:val="CodeBlock"/>
        <w:shd w:fill="F4F6F9"/>
      </w:pPr>
      <w:r>
        <w:t xml:space="preserve">      "description": "Reload speed increases by 30%.",</w:t>
      </w:r>
    </w:p>
    <w:p>
      <w:pPr>
        <w:pStyle w:val="CodeBlock"/>
        <w:shd w:fill="F4F6F9"/>
      </w:pPr>
      <w:r>
        <w:t xml:space="preserve">      "effectType": "RELOAD_SPEED"</w:t>
      </w:r>
    </w:p>
    <w:p>
      <w:pPr>
        <w:pStyle w:val="CodeBlock"/>
        <w:shd w:fill="F4F6F9"/>
      </w:pPr>
      <w:r>
        <w:t xml:space="preserve">    }</w:t>
      </w:r>
    </w:p>
    <w:p>
      <w:pPr>
        <w:pStyle w:val="CodeBlock"/>
        <w:shd w:fill="F4F6F9"/>
      </w:pPr>
      <w:r>
        <w:t xml:space="preserve">  ],</w:t>
      </w:r>
    </w:p>
    <w:p>
      <w:pPr>
        <w:pStyle w:val="CodeBlock"/>
        <w:shd w:fill="F4F6F9"/>
      </w:pPr>
      <w:r>
        <w:t xml:space="preserve">  "error": null</w:t>
      </w:r>
    </w:p>
    <w:p>
      <w:pPr>
        <w:pStyle w:val="CodeBlock"/>
        <w:shd w:fill="F4F6F9"/>
      </w:pPr>
      <w:r>
        <w:t>}</w:t>
      </w:r>
    </w:p>
    <w:p/>
    <w:p>
      <w:r>
        <w:rPr>
          <w:rFonts w:ascii="Calibri" w:hAnsi="Calibri" w:eastAsia="Malgun Gothic"/>
        </w:rPr>
        <w:t xml:space="preserve">현재 Unity 실제 게임 증강은 </w:t>
      </w:r>
      <w:r>
        <w:rPr>
          <w:rFonts w:ascii="Consolas" w:hAnsi="Consolas"/>
          <w:color w:val="202D3A"/>
          <w:sz w:val="19"/>
        </w:rPr>
        <w:t>Assets/Data/KBW</w:t>
      </w:r>
      <w:r>
        <w:rPr>
          <w:rFonts w:ascii="Calibri" w:hAnsi="Calibri" w:eastAsia="Malgun Gothic"/>
        </w:rPr>
        <w:t>의 ScriptableObject를 주로 사용한다. 백엔드 증강 API는 테스트와 데이터 조회용 성격이 더 강하다.</w:t>
      </w:r>
    </w:p>
    <w:p>
      <w:pPr>
        <w:pStyle w:val="Heading2"/>
        <w:keepNext/>
      </w:pPr>
      <w:r>
        <w:t>14. DB 테이블 구조</w:t>
      </w:r>
    </w:p>
    <w:p>
      <w:r>
        <w:rPr>
          <w:rFonts w:ascii="Calibri" w:hAnsi="Calibri" w:eastAsia="Malgun Gothic"/>
        </w:rPr>
        <w:t xml:space="preserve">Flyway 마이그레이션은 </w:t>
      </w:r>
      <w:r>
        <w:rPr>
          <w:rFonts w:ascii="Consolas" w:hAnsi="Consolas"/>
          <w:color w:val="202D3A"/>
          <w:sz w:val="19"/>
        </w:rPr>
        <w:t>src/main/resources/db/migration</w:t>
      </w:r>
      <w:r>
        <w:rPr>
          <w:rFonts w:ascii="Calibri" w:hAnsi="Calibri" w:eastAsia="Malgun Gothic"/>
        </w:rPr>
        <w:t>에 있다.</w:t>
      </w:r>
    </w:p>
    <w:p>
      <w:pPr>
        <w:pStyle w:val="Heading3"/>
        <w:keepNext/>
      </w:pPr>
      <w:r>
        <w:t>14.1 V1__init_schema.sql</w:t>
      </w:r>
    </w:p>
    <w:p>
      <w:r>
        <w:rPr>
          <w:rFonts w:ascii="Calibri" w:hAnsi="Calibri" w:eastAsia="Malgun Gothic"/>
        </w:rPr>
        <w:t>처음 생성하는 테이블: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users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matches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augments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refresh_tokens</w:t>
      </w:r>
    </w:p>
    <w:p>
      <w:r>
        <w:rPr>
          <w:rFonts w:ascii="Consolas" w:hAnsi="Consolas"/>
          <w:color w:val="202D3A"/>
          <w:sz w:val="19"/>
        </w:rPr>
        <w:t>users</w:t>
      </w:r>
      <w:r>
        <w:rPr>
          <w:rFonts w:ascii="Calibri" w:hAnsi="Calibri" w:eastAsia="Malgun Gothic"/>
        </w:rPr>
        <w:t>는 이메일과 닉네임에 unique 제약이 있다.</w:t>
      </w:r>
    </w:p>
    <w:p>
      <w:r>
        <w:rPr>
          <w:rFonts w:ascii="Consolas" w:hAnsi="Consolas"/>
          <w:color w:val="202D3A"/>
          <w:sz w:val="19"/>
        </w:rPr>
        <w:t>matches</w:t>
      </w:r>
      <w:r>
        <w:rPr>
          <w:rFonts w:ascii="Calibri" w:hAnsi="Calibri" w:eastAsia="Malgun Gothic"/>
        </w:rPr>
        <w:t>는 player1Id, player2Id, winnerId, score, createdAt을 저장한다.</w:t>
      </w:r>
    </w:p>
    <w:p>
      <w:r>
        <w:rPr>
          <w:rFonts w:ascii="Consolas" w:hAnsi="Consolas"/>
          <w:color w:val="202D3A"/>
          <w:sz w:val="19"/>
        </w:rPr>
        <w:t>refresh_tokens</w:t>
      </w:r>
      <w:r>
        <w:rPr>
          <w:rFonts w:ascii="Calibri" w:hAnsi="Calibri" w:eastAsia="Malgun Gothic"/>
        </w:rPr>
        <w:t>는 refresh token 문자열과 만료 시간을 저장한다.</w:t>
      </w:r>
    </w:p>
    <w:p>
      <w:pPr>
        <w:pStyle w:val="Heading3"/>
        <w:keepNext/>
      </w:pPr>
      <w:r>
        <w:t>14.2 V2__add_match_detail_tables.sql</w:t>
      </w:r>
    </w:p>
    <w:p>
      <w:r>
        <w:rPr>
          <w:rFonts w:ascii="Calibri" w:hAnsi="Calibri" w:eastAsia="Malgun Gothic"/>
        </w:rPr>
        <w:t>매치 상세 기록용 테이블을 추가한다.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match_player_stats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match_player_augments</w:t>
      </w:r>
    </w:p>
    <w:p>
      <w:r>
        <w:rPr>
          <w:rFonts w:ascii="Consolas" w:hAnsi="Consolas"/>
          <w:color w:val="202D3A"/>
          <w:sz w:val="19"/>
        </w:rPr>
        <w:t>match_player_stats</w:t>
      </w:r>
      <w:r>
        <w:rPr>
          <w:rFonts w:ascii="Calibri" w:hAnsi="Calibri" w:eastAsia="Malgun Gothic"/>
        </w:rPr>
        <w:t>는 한 매치 안에서 유저별 결과를 저장한다.</w:t>
      </w:r>
    </w:p>
    <w:p>
      <w:r>
        <w:rPr>
          <w:rFonts w:ascii="Calibri" w:hAnsi="Calibri" w:eastAsia="Malgun Gothic"/>
        </w:rPr>
        <w:t>저장 필드:</w:t>
      </w:r>
    </w:p>
    <w:p>
      <w:pPr>
        <w:pStyle w:val="ListBullet"/>
      </w:pPr>
      <w:r>
        <w:rPr>
          <w:rFonts w:ascii="Calibri" w:hAnsi="Calibri" w:eastAsia="Malgun Gothic"/>
        </w:rPr>
        <w:t>match_id</w:t>
      </w:r>
    </w:p>
    <w:p>
      <w:pPr>
        <w:pStyle w:val="ListBullet"/>
      </w:pPr>
      <w:r>
        <w:rPr>
          <w:rFonts w:ascii="Calibri" w:hAnsi="Calibri" w:eastAsia="Malgun Gothic"/>
        </w:rPr>
        <w:t>user_id</w:t>
      </w:r>
    </w:p>
    <w:p>
      <w:pPr>
        <w:pStyle w:val="ListBullet"/>
      </w:pPr>
      <w:r>
        <w:rPr>
          <w:rFonts w:ascii="Calibri" w:hAnsi="Calibri" w:eastAsia="Malgun Gothic"/>
        </w:rPr>
        <w:t>result</w:t>
      </w:r>
    </w:p>
    <w:p>
      <w:pPr>
        <w:pStyle w:val="ListBullet"/>
      </w:pPr>
      <w:r>
        <w:rPr>
          <w:rFonts w:ascii="Calibri" w:hAnsi="Calibri" w:eastAsia="Malgun Gothic"/>
        </w:rPr>
        <w:t>score</w:t>
      </w:r>
    </w:p>
    <w:p>
      <w:pPr>
        <w:pStyle w:val="ListBullet"/>
      </w:pPr>
      <w:r>
        <w:rPr>
          <w:rFonts w:ascii="Calibri" w:hAnsi="Calibri" w:eastAsia="Malgun Gothic"/>
        </w:rPr>
        <w:t>damage_dealt</w:t>
      </w:r>
    </w:p>
    <w:p>
      <w:pPr>
        <w:pStyle w:val="ListBullet"/>
      </w:pPr>
      <w:r>
        <w:rPr>
          <w:rFonts w:ascii="Calibri" w:hAnsi="Calibri" w:eastAsia="Malgun Gothic"/>
        </w:rPr>
        <w:t>character_name</w:t>
      </w:r>
    </w:p>
    <w:p>
      <w:pPr>
        <w:pStyle w:val="ListBullet"/>
      </w:pPr>
      <w:r>
        <w:rPr>
          <w:rFonts w:ascii="Calibri" w:hAnsi="Calibri" w:eastAsia="Malgun Gothic"/>
        </w:rPr>
        <w:t>created_at</w:t>
      </w:r>
    </w:p>
    <w:p>
      <w:r>
        <w:rPr>
          <w:rFonts w:ascii="Consolas" w:hAnsi="Consolas"/>
          <w:color w:val="202D3A"/>
          <w:sz w:val="19"/>
        </w:rPr>
        <w:t>match_player_augments</w:t>
      </w:r>
      <w:r>
        <w:rPr>
          <w:rFonts w:ascii="Calibri" w:hAnsi="Calibri" w:eastAsia="Malgun Gothic"/>
        </w:rPr>
        <w:t>는 유저가 어떤 라운드에 어떤 증강을 몇 번째로 골랐는지 저장한다.</w:t>
      </w:r>
    </w:p>
    <w:p>
      <w:r>
        <w:rPr>
          <w:rFonts w:ascii="Calibri" w:hAnsi="Calibri" w:eastAsia="Malgun Gothic"/>
        </w:rPr>
        <w:t>저장 필드:</w:t>
      </w:r>
    </w:p>
    <w:p>
      <w:pPr>
        <w:pStyle w:val="ListBullet"/>
      </w:pPr>
      <w:r>
        <w:rPr>
          <w:rFonts w:ascii="Calibri" w:hAnsi="Calibri" w:eastAsia="Malgun Gothic"/>
        </w:rPr>
        <w:t>match_id</w:t>
      </w:r>
    </w:p>
    <w:p>
      <w:pPr>
        <w:pStyle w:val="ListBullet"/>
      </w:pPr>
      <w:r>
        <w:rPr>
          <w:rFonts w:ascii="Calibri" w:hAnsi="Calibri" w:eastAsia="Malgun Gothic"/>
        </w:rPr>
        <w:t>user_id</w:t>
      </w:r>
    </w:p>
    <w:p>
      <w:pPr>
        <w:pStyle w:val="ListBullet"/>
      </w:pPr>
      <w:r>
        <w:rPr>
          <w:rFonts w:ascii="Calibri" w:hAnsi="Calibri" w:eastAsia="Malgun Gothic"/>
        </w:rPr>
        <w:t>augment_id</w:t>
      </w:r>
    </w:p>
    <w:p>
      <w:pPr>
        <w:pStyle w:val="ListBullet"/>
      </w:pPr>
      <w:r>
        <w:rPr>
          <w:rFonts w:ascii="Calibri" w:hAnsi="Calibri" w:eastAsia="Malgun Gothic"/>
        </w:rPr>
        <w:t>selected_order</w:t>
      </w:r>
    </w:p>
    <w:p>
      <w:pPr>
        <w:pStyle w:val="ListBullet"/>
      </w:pPr>
      <w:r>
        <w:rPr>
          <w:rFonts w:ascii="Calibri" w:hAnsi="Calibri" w:eastAsia="Malgun Gothic"/>
        </w:rPr>
        <w:t>selected_round</w:t>
      </w:r>
    </w:p>
    <w:p>
      <w:pPr>
        <w:pStyle w:val="ListBullet"/>
      </w:pPr>
      <w:r>
        <w:rPr>
          <w:rFonts w:ascii="Calibri" w:hAnsi="Calibri" w:eastAsia="Malgun Gothic"/>
        </w:rPr>
        <w:t>created_at</w:t>
      </w:r>
    </w:p>
    <w:p>
      <w:pPr>
        <w:pStyle w:val="Heading3"/>
        <w:keepNext/>
      </w:pPr>
      <w:r>
        <w:t>14.3 V3__add_augment_name.sql</w:t>
      </w:r>
    </w:p>
    <w:p>
      <w:r>
        <w:rPr>
          <w:rFonts w:ascii="Calibri" w:hAnsi="Calibri" w:eastAsia="Malgun Gothic"/>
        </w:rPr>
        <w:t xml:space="preserve">Unity 증강과 DB 증강 ID가 아직 직접 연결되지 않는 문제를 해결하기 위해 </w:t>
      </w:r>
      <w:r>
        <w:rPr>
          <w:rFonts w:ascii="Consolas" w:hAnsi="Consolas"/>
          <w:color w:val="202D3A"/>
          <w:sz w:val="19"/>
        </w:rPr>
        <w:t>augment_name</w:t>
      </w:r>
      <w:r>
        <w:rPr>
          <w:rFonts w:ascii="Calibri" w:hAnsi="Calibri" w:eastAsia="Malgun Gothic"/>
        </w:rPr>
        <w:t xml:space="preserve"> 컬럼을 추가하고 </w:t>
      </w:r>
      <w:r>
        <w:rPr>
          <w:rFonts w:ascii="Consolas" w:hAnsi="Consolas"/>
          <w:color w:val="202D3A"/>
          <w:sz w:val="19"/>
        </w:rPr>
        <w:t>augment_id</w:t>
      </w:r>
      <w:r>
        <w:rPr>
          <w:rFonts w:ascii="Calibri" w:hAnsi="Calibri" w:eastAsia="Malgun Gothic"/>
        </w:rPr>
        <w:t>를 nullable로 바꾼다.</w:t>
      </w:r>
    </w:p>
    <w:p>
      <w:r>
        <w:rPr>
          <w:rFonts w:ascii="Calibri" w:hAnsi="Calibri" w:eastAsia="Malgun Gothic"/>
        </w:rPr>
        <w:t xml:space="preserve">이 변경 덕분에 Unity가 </w:t>
      </w:r>
      <w:r>
        <w:rPr>
          <w:rFonts w:ascii="Consolas" w:hAnsi="Consolas"/>
          <w:color w:val="202D3A"/>
          <w:sz w:val="19"/>
        </w:rPr>
        <w:t>augmentId: 0</w:t>
      </w:r>
      <w:r>
        <w:rPr>
          <w:rFonts w:ascii="Calibri" w:hAnsi="Calibri" w:eastAsia="Malgun Gothic"/>
        </w:rPr>
        <w:t xml:space="preserve">과 </w:t>
      </w:r>
      <w:r>
        <w:rPr>
          <w:rFonts w:ascii="Consolas" w:hAnsi="Consolas"/>
          <w:color w:val="202D3A"/>
          <w:sz w:val="19"/>
        </w:rPr>
        <w:t>augmentName: "Multi Shot"</w:t>
      </w:r>
      <w:r>
        <w:rPr>
          <w:rFonts w:ascii="Calibri" w:hAnsi="Calibri" w:eastAsia="Malgun Gothic"/>
        </w:rPr>
        <w:t>을 보내도 백엔드는 증강 이름을 저장할 수 있다.</w:t>
      </w:r>
    </w:p>
    <w:p>
      <w:pPr>
        <w:pStyle w:val="Heading2"/>
        <w:keepNext/>
      </w:pPr>
      <w:r>
        <w:t>15. Entity 설명</w:t>
      </w:r>
    </w:p>
    <w:p>
      <w:pPr>
        <w:pStyle w:val="Heading3"/>
        <w:keepNext/>
      </w:pPr>
      <w:r>
        <w:t>User</w:t>
      </w:r>
    </w:p>
    <w:p>
      <w:r>
        <w:rPr>
          <w:rFonts w:ascii="Consolas" w:hAnsi="Consolas"/>
          <w:color w:val="202D3A"/>
          <w:sz w:val="19"/>
        </w:rPr>
        <w:t>users</w:t>
      </w:r>
      <w:r>
        <w:rPr>
          <w:rFonts w:ascii="Calibri" w:hAnsi="Calibri" w:eastAsia="Malgun Gothic"/>
        </w:rPr>
        <w:t xml:space="preserve"> 테이블과 매핑된다.</w:t>
      </w:r>
    </w:p>
    <w:p>
      <w:pPr>
        <w:pStyle w:val="ListBullet"/>
      </w:pPr>
      <w:r>
        <w:rPr>
          <w:rFonts w:ascii="Calibri" w:hAnsi="Calibri" w:eastAsia="Malgun Gothic"/>
        </w:rPr>
        <w:t>id</w:t>
      </w:r>
    </w:p>
    <w:p>
      <w:pPr>
        <w:pStyle w:val="ListBullet"/>
      </w:pPr>
      <w:r>
        <w:rPr>
          <w:rFonts w:ascii="Calibri" w:hAnsi="Calibri" w:eastAsia="Malgun Gothic"/>
        </w:rPr>
        <w:t>email</w:t>
      </w:r>
    </w:p>
    <w:p>
      <w:pPr>
        <w:pStyle w:val="ListBullet"/>
      </w:pPr>
      <w:r>
        <w:rPr>
          <w:rFonts w:ascii="Calibri" w:hAnsi="Calibri" w:eastAsia="Malgun Gothic"/>
        </w:rPr>
        <w:t>password</w:t>
      </w:r>
    </w:p>
    <w:p>
      <w:pPr>
        <w:pStyle w:val="ListBullet"/>
      </w:pPr>
      <w:r>
        <w:rPr>
          <w:rFonts w:ascii="Calibri" w:hAnsi="Calibri" w:eastAsia="Malgun Gothic"/>
        </w:rPr>
        <w:t>nickname</w:t>
      </w:r>
    </w:p>
    <w:p>
      <w:pPr>
        <w:pStyle w:val="ListBullet"/>
      </w:pPr>
      <w:r>
        <w:rPr>
          <w:rFonts w:ascii="Calibri" w:hAnsi="Calibri" w:eastAsia="Malgun Gothic"/>
        </w:rPr>
        <w:t>createdAt</w:t>
      </w:r>
    </w:p>
    <w:p>
      <w:r>
        <w:rPr>
          <w:rFonts w:ascii="Calibri" w:hAnsi="Calibri" w:eastAsia="Malgun Gothic"/>
        </w:rPr>
        <w:t>비밀번호는 평문이 아니라 BCrypt hash로 저장된다.</w:t>
      </w:r>
    </w:p>
    <w:p>
      <w:pPr>
        <w:pStyle w:val="Heading3"/>
        <w:keepNext/>
      </w:pPr>
      <w:r>
        <w:t>RefreshToken</w:t>
      </w:r>
    </w:p>
    <w:p>
      <w:r>
        <w:rPr>
          <w:rFonts w:ascii="Consolas" w:hAnsi="Consolas"/>
          <w:color w:val="202D3A"/>
          <w:sz w:val="19"/>
        </w:rPr>
        <w:t>refresh_tokens</w:t>
      </w:r>
      <w:r>
        <w:rPr>
          <w:rFonts w:ascii="Calibri" w:hAnsi="Calibri" w:eastAsia="Malgun Gothic"/>
        </w:rPr>
        <w:t xml:space="preserve"> 테이블과 매핑된다.</w:t>
      </w:r>
    </w:p>
    <w:p>
      <w:pPr>
        <w:pStyle w:val="ListBullet"/>
      </w:pPr>
      <w:r>
        <w:rPr>
          <w:rFonts w:ascii="Calibri" w:hAnsi="Calibri" w:eastAsia="Malgun Gothic"/>
        </w:rPr>
        <w:t>id</w:t>
      </w:r>
    </w:p>
    <w:p>
      <w:pPr>
        <w:pStyle w:val="ListBullet"/>
      </w:pPr>
      <w:r>
        <w:rPr>
          <w:rFonts w:ascii="Calibri" w:hAnsi="Calibri" w:eastAsia="Malgun Gothic"/>
        </w:rPr>
        <w:t>user</w:t>
      </w:r>
    </w:p>
    <w:p>
      <w:pPr>
        <w:pStyle w:val="ListBullet"/>
      </w:pPr>
      <w:r>
        <w:rPr>
          <w:rFonts w:ascii="Calibri" w:hAnsi="Calibri" w:eastAsia="Malgun Gothic"/>
        </w:rPr>
        <w:t>token</w:t>
      </w:r>
    </w:p>
    <w:p>
      <w:pPr>
        <w:pStyle w:val="ListBullet"/>
      </w:pPr>
      <w:r>
        <w:rPr>
          <w:rFonts w:ascii="Calibri" w:hAnsi="Calibri" w:eastAsia="Malgun Gothic"/>
        </w:rPr>
        <w:t>expiresAt</w:t>
      </w:r>
    </w:p>
    <w:p>
      <w:pPr>
        <w:pStyle w:val="ListBullet"/>
      </w:pPr>
      <w:r>
        <w:rPr>
          <w:rFonts w:ascii="Calibri" w:hAnsi="Calibri" w:eastAsia="Malgun Gothic"/>
        </w:rPr>
        <w:t>createdAt</w:t>
      </w:r>
    </w:p>
    <w:p>
      <w:r>
        <w:rPr>
          <w:rFonts w:ascii="Calibri" w:hAnsi="Calibri" w:eastAsia="Malgun Gothic"/>
        </w:rPr>
        <w:t>로그인할 때 유저별 기존 refresh token을 지우고 새 token을 저장한다.</w:t>
      </w:r>
    </w:p>
    <w:p>
      <w:pPr>
        <w:pStyle w:val="Heading3"/>
        <w:keepNext/>
      </w:pPr>
      <w:r>
        <w:t>Match</w:t>
      </w:r>
    </w:p>
    <w:p>
      <w:r>
        <w:rPr>
          <w:rFonts w:ascii="Consolas" w:hAnsi="Consolas"/>
          <w:color w:val="202D3A"/>
          <w:sz w:val="19"/>
        </w:rPr>
        <w:t>matches</w:t>
      </w:r>
      <w:r>
        <w:rPr>
          <w:rFonts w:ascii="Calibri" w:hAnsi="Calibri" w:eastAsia="Malgun Gothic"/>
        </w:rPr>
        <w:t xml:space="preserve"> 테이블과 매핑된다.</w:t>
      </w:r>
    </w:p>
    <w:p>
      <w:pPr>
        <w:pStyle w:val="ListBullet"/>
      </w:pPr>
      <w:r>
        <w:rPr>
          <w:rFonts w:ascii="Calibri" w:hAnsi="Calibri" w:eastAsia="Malgun Gothic"/>
        </w:rPr>
        <w:t>id</w:t>
      </w:r>
    </w:p>
    <w:p>
      <w:pPr>
        <w:pStyle w:val="ListBullet"/>
      </w:pPr>
      <w:r>
        <w:rPr>
          <w:rFonts w:ascii="Calibri" w:hAnsi="Calibri" w:eastAsia="Malgun Gothic"/>
        </w:rPr>
        <w:t>player1Id</w:t>
      </w:r>
    </w:p>
    <w:p>
      <w:pPr>
        <w:pStyle w:val="ListBullet"/>
      </w:pPr>
      <w:r>
        <w:rPr>
          <w:rFonts w:ascii="Calibri" w:hAnsi="Calibri" w:eastAsia="Malgun Gothic"/>
        </w:rPr>
        <w:t>player2Id</w:t>
      </w:r>
    </w:p>
    <w:p>
      <w:pPr>
        <w:pStyle w:val="ListBullet"/>
      </w:pPr>
      <w:r>
        <w:rPr>
          <w:rFonts w:ascii="Calibri" w:hAnsi="Calibri" w:eastAsia="Malgun Gothic"/>
        </w:rPr>
        <w:t>winnerId</w:t>
      </w:r>
    </w:p>
    <w:p>
      <w:pPr>
        <w:pStyle w:val="ListBullet"/>
      </w:pPr>
      <w:r>
        <w:rPr>
          <w:rFonts w:ascii="Calibri" w:hAnsi="Calibri" w:eastAsia="Malgun Gothic"/>
        </w:rPr>
        <w:t>player1Score</w:t>
      </w:r>
    </w:p>
    <w:p>
      <w:pPr>
        <w:pStyle w:val="ListBullet"/>
      </w:pPr>
      <w:r>
        <w:rPr>
          <w:rFonts w:ascii="Calibri" w:hAnsi="Calibri" w:eastAsia="Malgun Gothic"/>
        </w:rPr>
        <w:t>player2Score</w:t>
      </w:r>
    </w:p>
    <w:p>
      <w:pPr>
        <w:pStyle w:val="ListBullet"/>
      </w:pPr>
      <w:r>
        <w:rPr>
          <w:rFonts w:ascii="Calibri" w:hAnsi="Calibri" w:eastAsia="Malgun Gothic"/>
        </w:rPr>
        <w:t>createdAt</w:t>
      </w:r>
    </w:p>
    <w:p>
      <w:r>
        <w:rPr>
          <w:rFonts w:ascii="Calibri" w:hAnsi="Calibri" w:eastAsia="Malgun Gothic"/>
        </w:rPr>
        <w:t>이 테이블은 매치 요약을 빠르게 조회하기 위한 중심 테이블이다.</w:t>
      </w:r>
    </w:p>
    <w:p>
      <w:pPr>
        <w:pStyle w:val="Heading3"/>
        <w:keepNext/>
      </w:pPr>
      <w:r>
        <w:t>MatchPlayerStat</w:t>
      </w:r>
    </w:p>
    <w:p>
      <w:r>
        <w:rPr>
          <w:rFonts w:ascii="Consolas" w:hAnsi="Consolas"/>
          <w:color w:val="202D3A"/>
          <w:sz w:val="19"/>
        </w:rPr>
        <w:t>match_player_stats</w:t>
      </w:r>
      <w:r>
        <w:rPr>
          <w:rFonts w:ascii="Calibri" w:hAnsi="Calibri" w:eastAsia="Malgun Gothic"/>
        </w:rPr>
        <w:t xml:space="preserve"> 테이블과 매핑된다.</w:t>
      </w:r>
    </w:p>
    <w:p>
      <w:r>
        <w:rPr>
          <w:rFonts w:ascii="Calibri" w:hAnsi="Calibri" w:eastAsia="Malgun Gothic"/>
        </w:rPr>
        <w:t>한 match와 한 user의 상세 결과를 저장한다. 같은 match/user 조합은 unique이다.</w:t>
      </w:r>
    </w:p>
    <w:p>
      <w:pPr>
        <w:pStyle w:val="Heading3"/>
        <w:keepNext/>
      </w:pPr>
      <w:r>
        <w:t>MatchPlayerAugment</w:t>
      </w:r>
    </w:p>
    <w:p>
      <w:r>
        <w:rPr>
          <w:rFonts w:ascii="Consolas" w:hAnsi="Consolas"/>
          <w:color w:val="202D3A"/>
          <w:sz w:val="19"/>
        </w:rPr>
        <w:t>match_player_augments</w:t>
      </w:r>
      <w:r>
        <w:rPr>
          <w:rFonts w:ascii="Calibri" w:hAnsi="Calibri" w:eastAsia="Malgun Gothic"/>
        </w:rPr>
        <w:t xml:space="preserve"> 테이블과 매핑된다.</w:t>
      </w:r>
    </w:p>
    <w:p>
      <w:r>
        <w:rPr>
          <w:rFonts w:ascii="Calibri" w:hAnsi="Calibri" w:eastAsia="Malgun Gothic"/>
        </w:rPr>
        <w:t xml:space="preserve">한 유저가 매치 중 선택한 증강 기록을 저장한다. </w:t>
      </w:r>
      <w:r>
        <w:rPr>
          <w:rFonts w:ascii="Consolas" w:hAnsi="Consolas"/>
          <w:color w:val="202D3A"/>
          <w:sz w:val="19"/>
        </w:rPr>
        <w:t>augment</w:t>
      </w:r>
      <w:r>
        <w:rPr>
          <w:rFonts w:ascii="Calibri" w:hAnsi="Calibri" w:eastAsia="Malgun Gothic"/>
        </w:rPr>
        <w:t xml:space="preserve"> FK는 nullable이고, 대신 </w:t>
      </w:r>
      <w:r>
        <w:rPr>
          <w:rFonts w:ascii="Consolas" w:hAnsi="Consolas"/>
          <w:color w:val="202D3A"/>
          <w:sz w:val="19"/>
        </w:rPr>
        <w:t>augmentName</w:t>
      </w:r>
      <w:r>
        <w:rPr>
          <w:rFonts w:ascii="Calibri" w:hAnsi="Calibri" w:eastAsia="Malgun Gothic"/>
        </w:rPr>
        <w:t>으로 Unity 증강 이름을 저장할 수 있다.</w:t>
      </w:r>
    </w:p>
    <w:p>
      <w:pPr>
        <w:pStyle w:val="Heading3"/>
        <w:keepNext/>
      </w:pPr>
      <w:r>
        <w:t>Augment</w:t>
      </w:r>
    </w:p>
    <w:p>
      <w:r>
        <w:rPr>
          <w:rFonts w:ascii="Consolas" w:hAnsi="Consolas"/>
          <w:color w:val="202D3A"/>
          <w:sz w:val="19"/>
        </w:rPr>
        <w:t>augments</w:t>
      </w:r>
      <w:r>
        <w:rPr>
          <w:rFonts w:ascii="Calibri" w:hAnsi="Calibri" w:eastAsia="Malgun Gothic"/>
        </w:rPr>
        <w:t xml:space="preserve"> 테이블과 매핑된다.</w:t>
      </w:r>
    </w:p>
    <w:p>
      <w:pPr>
        <w:pStyle w:val="ListBullet"/>
      </w:pPr>
      <w:r>
        <w:rPr>
          <w:rFonts w:ascii="Calibri" w:hAnsi="Calibri" w:eastAsia="Malgun Gothic"/>
        </w:rPr>
        <w:t>id</w:t>
      </w:r>
    </w:p>
    <w:p>
      <w:pPr>
        <w:pStyle w:val="ListBullet"/>
      </w:pPr>
      <w:r>
        <w:rPr>
          <w:rFonts w:ascii="Calibri" w:hAnsi="Calibri" w:eastAsia="Malgun Gothic"/>
        </w:rPr>
        <w:t>name</w:t>
      </w:r>
    </w:p>
    <w:p>
      <w:pPr>
        <w:pStyle w:val="ListBullet"/>
      </w:pPr>
      <w:r>
        <w:rPr>
          <w:rFonts w:ascii="Calibri" w:hAnsi="Calibri" w:eastAsia="Malgun Gothic"/>
        </w:rPr>
        <w:t>description</w:t>
      </w:r>
    </w:p>
    <w:p>
      <w:pPr>
        <w:pStyle w:val="ListBullet"/>
      </w:pPr>
      <w:r>
        <w:rPr>
          <w:rFonts w:ascii="Calibri" w:hAnsi="Calibri" w:eastAsia="Malgun Gothic"/>
        </w:rPr>
        <w:t>effectType</w:t>
      </w:r>
    </w:p>
    <w:p>
      <w:r>
        <w:rPr>
          <w:rFonts w:ascii="Consolas" w:hAnsi="Consolas"/>
          <w:color w:val="202D3A"/>
          <w:sz w:val="19"/>
        </w:rPr>
        <w:t>DataInitializer</w:t>
      </w:r>
      <w:r>
        <w:rPr>
          <w:rFonts w:ascii="Calibri" w:hAnsi="Calibri" w:eastAsia="Malgun Gothic"/>
        </w:rPr>
        <w:t>는 DB가 비어 있으면 테스트용 증강 5개를 seed한다.</w:t>
      </w:r>
    </w:p>
    <w:p>
      <w:pPr>
        <w:pStyle w:val="Heading2"/>
        <w:keepNext/>
      </w:pPr>
      <w:r>
        <w:t>16. 예외 처리</w:t>
      </w:r>
    </w:p>
    <w:p>
      <w:r>
        <w:rPr>
          <w:rFonts w:ascii="Calibri" w:hAnsi="Calibri" w:eastAsia="Malgun Gothic"/>
        </w:rPr>
        <w:t xml:space="preserve">에러 코드는 </w:t>
      </w:r>
      <w:r>
        <w:rPr>
          <w:rFonts w:ascii="Consolas" w:hAnsi="Consolas"/>
          <w:color w:val="202D3A"/>
          <w:sz w:val="19"/>
        </w:rPr>
        <w:t>ErrorCode.java</w:t>
      </w:r>
      <w:r>
        <w:rPr>
          <w:rFonts w:ascii="Calibri" w:hAnsi="Calibri" w:eastAsia="Malgun Gothic"/>
        </w:rPr>
        <w:t>에 정의되어 있다.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6000"/>
        <w:gridCol w:w="1680"/>
        <w:gridCol w:w="1680"/>
      </w:tblGrid>
      <w:tr>
        <w:trPr>
          <w:tblHeader w:val="true"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코드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HTTP 상태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`INVALID_REQUEST`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400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잘못된 요청</w:t>
            </w:r>
          </w:p>
        </w:tc>
      </w:tr>
      <w:t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`USER_NOT_FOUND`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404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유저 없음</w:t>
            </w:r>
          </w:p>
        </w:tc>
      </w:tr>
      <w:t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`EMAIL_ALREADY_EXISTS`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409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이메일 중복</w:t>
            </w:r>
          </w:p>
        </w:tc>
      </w:tr>
      <w:t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`NICKNAME_ALREADY_EXISTS`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409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닉네임 중복</w:t>
            </w:r>
          </w:p>
        </w:tc>
      </w:tr>
      <w:t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`WRONG_PASSWORD`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401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비밀번호 틀림</w:t>
            </w:r>
          </w:p>
        </w:tc>
      </w:tr>
      <w:t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`INVALID_TOKEN`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401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토큰 잘못됨</w:t>
            </w:r>
          </w:p>
        </w:tc>
      </w:tr>
      <w:t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`TOKEN_EXPIRED`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401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토큰 만료</w:t>
            </w:r>
          </w:p>
        </w:tc>
      </w:tr>
      <w:t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`FORBIDDEN`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403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권한 없음</w:t>
            </w:r>
          </w:p>
        </w:tc>
      </w:tr>
    </w:tbl>
    <w:p/>
    <w:p>
      <w:r>
        <w:rPr>
          <w:rFonts w:ascii="Consolas" w:hAnsi="Consolas"/>
          <w:color w:val="202D3A"/>
          <w:sz w:val="19"/>
        </w:rPr>
        <w:t>GlobalExceptionHandler</w:t>
      </w:r>
      <w:r>
        <w:rPr>
          <w:rFonts w:ascii="Calibri" w:hAnsi="Calibri" w:eastAsia="Malgun Gothic"/>
        </w:rPr>
        <w:t xml:space="preserve">는 예외를 잡아서 </w:t>
      </w:r>
      <w:r>
        <w:rPr>
          <w:rFonts w:ascii="Consolas" w:hAnsi="Consolas"/>
          <w:color w:val="202D3A"/>
          <w:sz w:val="19"/>
        </w:rPr>
        <w:t>ApiResponse.fail(message)</w:t>
      </w:r>
      <w:r>
        <w:rPr>
          <w:rFonts w:ascii="Calibri" w:hAnsi="Calibri" w:eastAsia="Malgun Gothic"/>
        </w:rPr>
        <w:t xml:space="preserve"> 형태로 바꾼다. Unity는 HTTP 실패 시 이 </w:t>
      </w:r>
      <w:r>
        <w:rPr>
          <w:rFonts w:ascii="Consolas" w:hAnsi="Consolas"/>
          <w:color w:val="202D3A"/>
          <w:sz w:val="19"/>
        </w:rPr>
        <w:t>error</w:t>
      </w:r>
      <w:r>
        <w:rPr>
          <w:rFonts w:ascii="Calibri" w:hAnsi="Calibri" w:eastAsia="Malgun Gothic"/>
        </w:rPr>
        <w:t xml:space="preserve"> 값을 읽어 표시한다.</w:t>
      </w:r>
    </w:p>
    <w:p>
      <w:pPr>
        <w:pStyle w:val="Heading2"/>
        <w:keepNext/>
      </w:pPr>
      <w:r>
        <w:t>17. CORS와 정적 테스트 클라이언트</w:t>
      </w:r>
    </w:p>
    <w:p>
      <w:r>
        <w:rPr>
          <w:rFonts w:ascii="Consolas" w:hAnsi="Consolas"/>
          <w:color w:val="202D3A"/>
          <w:sz w:val="19"/>
        </w:rPr>
        <w:t>WebConfig</w:t>
      </w:r>
      <w:r>
        <w:rPr>
          <w:rFonts w:ascii="Calibri" w:hAnsi="Calibri" w:eastAsia="Malgun Gothic"/>
        </w:rPr>
        <w:t>는 모든 origin pattern을 허용한다.</w:t>
      </w:r>
    </w:p>
    <w:p>
      <w:pPr>
        <w:pStyle w:val="CodeBlock"/>
        <w:shd w:fill="F4F6F9"/>
      </w:pPr>
      <w:r>
        <w:t>registry.addMapping("/**")</w:t>
      </w:r>
    </w:p>
    <w:p>
      <w:pPr>
        <w:pStyle w:val="CodeBlock"/>
        <w:shd w:fill="F4F6F9"/>
      </w:pPr>
      <w:r>
        <w:t xml:space="preserve">    .allowedOriginPatterns("*")</w:t>
      </w:r>
    </w:p>
    <w:p>
      <w:pPr>
        <w:pStyle w:val="CodeBlock"/>
        <w:shd w:fill="F4F6F9"/>
      </w:pPr>
      <w:r>
        <w:t xml:space="preserve">    .allowedMethods("GET", "POST", "PUT", "PATCH", "DELETE", "OPTIONS")</w:t>
      </w:r>
    </w:p>
    <w:p>
      <w:pPr>
        <w:pStyle w:val="CodeBlock"/>
        <w:shd w:fill="F4F6F9"/>
      </w:pPr>
      <w:r>
        <w:t xml:space="preserve">    .allowedHeaders("*")</w:t>
      </w:r>
    </w:p>
    <w:p>
      <w:pPr>
        <w:pStyle w:val="CodeBlock"/>
        <w:shd w:fill="F4F6F9"/>
      </w:pPr>
      <w:r>
        <w:t xml:space="preserve">    .allowCredentials(true);</w:t>
      </w:r>
    </w:p>
    <w:p/>
    <w:p>
      <w:r>
        <w:rPr>
          <w:rFonts w:ascii="Calibri" w:hAnsi="Calibri" w:eastAsia="Malgun Gothic"/>
        </w:rPr>
        <w:t>개발 단계에서 Unity, 브라우저 테스트 클라이언트, 로컬 서버 접근을 쉽게 하기 위한 설정이다.</w:t>
      </w:r>
    </w:p>
    <w:p>
      <w:r>
        <w:rPr>
          <w:rFonts w:ascii="Consolas" w:hAnsi="Consolas"/>
          <w:color w:val="202D3A"/>
          <w:sz w:val="19"/>
        </w:rPr>
        <w:t>src/main/resources/static/test-client.html</w:t>
      </w:r>
      <w:r>
        <w:rPr>
          <w:rFonts w:ascii="Calibri" w:hAnsi="Calibri" w:eastAsia="Malgun Gothic"/>
        </w:rPr>
        <w:t>은 브라우저에서 백엔드 API를 직접 테스트하기 위한 정적 페이지이다. 로그인, 토큰, 매치 저장, 조회 등을 수동으로 확인할 때 사용할 수 있다.</w:t>
      </w:r>
    </w:p>
    <w:p>
      <w:pPr>
        <w:pStyle w:val="Heading2"/>
        <w:keepNext/>
      </w:pPr>
      <w:r>
        <w:t>18. 새 기능을 추가할 때 보는 위치</w:t>
      </w:r>
    </w:p>
    <w:p>
      <w:pPr>
        <w:pStyle w:val="Heading3"/>
        <w:keepNext/>
      </w:pPr>
      <w:r>
        <w:t>새 API 추가</w:t>
      </w:r>
    </w:p>
    <w:p>
      <w:pPr>
        <w:numPr>
          <w:ilvl w:val="0"/>
          <w:numId w:val="29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요청 DTO를 </w:t>
      </w:r>
      <w:r>
        <w:rPr>
          <w:rFonts w:ascii="Consolas" w:hAnsi="Consolas"/>
          <w:color w:val="202D3A"/>
          <w:sz w:val="19"/>
        </w:rPr>
        <w:t>dto</w:t>
      </w:r>
      <w:r>
        <w:rPr>
          <w:rFonts w:ascii="Calibri" w:hAnsi="Calibri" w:eastAsia="Malgun Gothic"/>
        </w:rPr>
        <w:t xml:space="preserve"> 아래에 만든다.</w:t>
      </w:r>
    </w:p>
    <w:p>
      <w:pPr>
        <w:numPr>
          <w:ilvl w:val="0"/>
          <w:numId w:val="29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응답 DTO를 만든다.</w:t>
      </w:r>
    </w:p>
    <w:p>
      <w:pPr>
        <w:numPr>
          <w:ilvl w:val="0"/>
          <w:numId w:val="29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controller</w:t>
      </w:r>
      <w:r>
        <w:rPr>
          <w:rFonts w:ascii="Calibri" w:hAnsi="Calibri" w:eastAsia="Malgun Gothic"/>
        </w:rPr>
        <w:t>에 endpoint를 추가한다.</w:t>
      </w:r>
    </w:p>
    <w:p>
      <w:pPr>
        <w:numPr>
          <w:ilvl w:val="0"/>
          <w:numId w:val="29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실제 로직은 </w:t>
      </w:r>
      <w:r>
        <w:rPr>
          <w:rFonts w:ascii="Consolas" w:hAnsi="Consolas"/>
          <w:color w:val="202D3A"/>
          <w:sz w:val="19"/>
        </w:rPr>
        <w:t>service</w:t>
      </w:r>
      <w:r>
        <w:rPr>
          <w:rFonts w:ascii="Calibri" w:hAnsi="Calibri" w:eastAsia="Malgun Gothic"/>
        </w:rPr>
        <w:t>에 넣는다.</w:t>
      </w:r>
    </w:p>
    <w:p>
      <w:pPr>
        <w:numPr>
          <w:ilvl w:val="0"/>
          <w:numId w:val="29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DB가 필요하면 </w:t>
      </w:r>
      <w:r>
        <w:rPr>
          <w:rFonts w:ascii="Consolas" w:hAnsi="Consolas"/>
          <w:color w:val="202D3A"/>
          <w:sz w:val="19"/>
        </w:rPr>
        <w:t>entity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repository</w:t>
      </w:r>
      <w:r>
        <w:rPr>
          <w:rFonts w:ascii="Calibri" w:hAnsi="Calibri" w:eastAsia="Malgun Gothic"/>
        </w:rPr>
        <w:t>, Flyway migration을 추가한다.</w:t>
      </w:r>
    </w:p>
    <w:p>
      <w:pPr>
        <w:numPr>
          <w:ilvl w:val="0"/>
          <w:numId w:val="29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인증이 필요한지 </w:t>
      </w:r>
      <w:r>
        <w:rPr>
          <w:rFonts w:ascii="Consolas" w:hAnsi="Consolas"/>
          <w:color w:val="202D3A"/>
          <w:sz w:val="19"/>
        </w:rPr>
        <w:t>SecurityConfig</w:t>
      </w:r>
      <w:r>
        <w:rPr>
          <w:rFonts w:ascii="Calibri" w:hAnsi="Calibri" w:eastAsia="Malgun Gothic"/>
        </w:rPr>
        <w:t>를 확인한다.</w:t>
      </w:r>
    </w:p>
    <w:p>
      <w:pPr>
        <w:numPr>
          <w:ilvl w:val="0"/>
          <w:numId w:val="29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Unity에서 호출해야 하면 </w:t>
      </w:r>
      <w:r>
        <w:rPr>
          <w:rFonts w:ascii="Consolas" w:hAnsi="Consolas"/>
          <w:color w:val="202D3A"/>
          <w:sz w:val="19"/>
        </w:rPr>
        <w:t>BackendModels.cs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BackendApiClient.cs</w:t>
      </w:r>
      <w:r>
        <w:rPr>
          <w:rFonts w:ascii="Calibri" w:hAnsi="Calibri" w:eastAsia="Malgun Gothic"/>
        </w:rPr>
        <w:t>에 모델과 메서드를 추가한다.</w:t>
      </w:r>
    </w:p>
    <w:p>
      <w:pPr>
        <w:pStyle w:val="Heading3"/>
        <w:keepNext/>
      </w:pPr>
      <w:r>
        <w:t>매치 통계 추가</w:t>
      </w:r>
    </w:p>
    <w:p>
      <w:pPr>
        <w:numPr>
          <w:ilvl w:val="0"/>
          <w:numId w:val="30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MatchPlayerResultRequest</w:t>
      </w:r>
      <w:r>
        <w:rPr>
          <w:rFonts w:ascii="Calibri" w:hAnsi="Calibri" w:eastAsia="Malgun Gothic"/>
        </w:rPr>
        <w:t>에 새 필드를 추가한다.</w:t>
      </w:r>
    </w:p>
    <w:p>
      <w:pPr>
        <w:numPr>
          <w:ilvl w:val="0"/>
          <w:numId w:val="30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match_player_stats</w:t>
      </w:r>
      <w:r>
        <w:rPr>
          <w:rFonts w:ascii="Calibri" w:hAnsi="Calibri" w:eastAsia="Malgun Gothic"/>
        </w:rPr>
        <w:t xml:space="preserve"> 또는 새 테이블에 컬럼을 추가하는 migration을 만든다.</w:t>
      </w:r>
    </w:p>
    <w:p>
      <w:pPr>
        <w:numPr>
          <w:ilvl w:val="0"/>
          <w:numId w:val="30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MatchPlayerStat</w:t>
      </w:r>
      <w:r>
        <w:rPr>
          <w:rFonts w:ascii="Calibri" w:hAnsi="Calibri" w:eastAsia="Malgun Gothic"/>
        </w:rPr>
        <w:t xml:space="preserve"> entity에 필드를 추가한다.</w:t>
      </w:r>
    </w:p>
    <w:p>
      <w:pPr>
        <w:numPr>
          <w:ilvl w:val="0"/>
          <w:numId w:val="30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MatchService.persistPlayerDetails()</w:t>
      </w:r>
      <w:r>
        <w:rPr>
          <w:rFonts w:ascii="Calibri" w:hAnsi="Calibri" w:eastAsia="Malgun Gothic"/>
        </w:rPr>
        <w:t>에서 저장한다.</w:t>
      </w:r>
    </w:p>
    <w:p>
      <w:pPr>
        <w:numPr>
          <w:ilvl w:val="0"/>
          <w:numId w:val="30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히스토리 응답 DTO에도 필요한 필드를 추가한다.</w:t>
      </w:r>
    </w:p>
    <w:p>
      <w:pPr>
        <w:numPr>
          <w:ilvl w:val="0"/>
          <w:numId w:val="30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Unity의 </w:t>
      </w:r>
      <w:r>
        <w:rPr>
          <w:rFonts w:ascii="Consolas" w:hAnsi="Consolas"/>
          <w:color w:val="202D3A"/>
          <w:sz w:val="19"/>
        </w:rPr>
        <w:t>MatchManager.BuildPlayerResult()</w:t>
      </w:r>
      <w:r>
        <w:rPr>
          <w:rFonts w:ascii="Calibri" w:hAnsi="Calibri" w:eastAsia="Malgun Gothic"/>
        </w:rPr>
        <w:t>에서 값을 넣는다.</w:t>
      </w:r>
    </w:p>
    <w:p>
      <w:pPr>
        <w:pStyle w:val="Heading3"/>
        <w:keepNext/>
      </w:pPr>
      <w:r>
        <w:t>보안 강화</w:t>
      </w:r>
    </w:p>
    <w:p>
      <w:r>
        <w:rPr>
          <w:rFonts w:ascii="Calibri" w:hAnsi="Calibri" w:eastAsia="Malgun Gothic"/>
        </w:rPr>
        <w:t>현재 개발 편의를 위해 다음 설정은 느슨하다.</w:t>
      </w:r>
    </w:p>
    <w:p>
      <w:pPr>
        <w:pStyle w:val="ListBullet"/>
      </w:pPr>
      <w:r>
        <w:rPr>
          <w:rFonts w:ascii="Calibri" w:hAnsi="Calibri" w:eastAsia="Malgun Gothic"/>
        </w:rPr>
        <w:t>CORS 전체 허용</w:t>
      </w:r>
    </w:p>
    <w:p>
      <w:pPr>
        <w:pStyle w:val="ListBullet"/>
      </w:pPr>
      <w:r>
        <w:rPr>
          <w:rFonts w:ascii="Calibri" w:hAnsi="Calibri" w:eastAsia="Malgun Gothic"/>
        </w:rPr>
        <w:t>H2 콘솔 허용</w:t>
      </w:r>
    </w:p>
    <w:p>
      <w:pPr>
        <w:pStyle w:val="ListBullet"/>
      </w:pPr>
      <w:r>
        <w:rPr>
          <w:rFonts w:ascii="Calibri" w:hAnsi="Calibri" w:eastAsia="Malgun Gothic"/>
        </w:rPr>
        <w:t xml:space="preserve">refresh cookie </w:t>
      </w:r>
      <w:r>
        <w:rPr>
          <w:rFonts w:ascii="Consolas" w:hAnsi="Consolas"/>
          <w:color w:val="202D3A"/>
          <w:sz w:val="19"/>
        </w:rPr>
        <w:t>secure(false)</w:t>
      </w:r>
    </w:p>
    <w:p>
      <w:pPr>
        <w:pStyle w:val="ListBullet"/>
      </w:pPr>
      <w:r>
        <w:rPr>
          <w:rFonts w:ascii="Calibri" w:hAnsi="Calibri" w:eastAsia="Malgun Gothic"/>
        </w:rPr>
        <w:t>JWT secret이 설정 파일에 직접 있음</w:t>
      </w:r>
    </w:p>
    <w:p>
      <w:r>
        <w:rPr>
          <w:rFonts w:ascii="Calibri" w:hAnsi="Calibri" w:eastAsia="Malgun Gothic"/>
        </w:rPr>
        <w:t>실제 배포에서는 CORS origin 제한, H2 콘솔 비활성화, HTTPS cookie secure 적용, JWT secret 환경변수 분리가 필요하다.</w:t>
      </w:r>
    </w:p>
    <w:p>
      <w:pPr>
        <w:pStyle w:val="Heading2"/>
        <w:keepNext/>
      </w:pPr>
      <w:r>
        <w:t>19. 현재 구현상 주의할 점</w:t>
      </w:r>
    </w:p>
    <w:p>
      <w:pPr>
        <w:pStyle w:val="ListBullet"/>
      </w:pPr>
      <w:r>
        <w:rPr>
          <w:rFonts w:ascii="Calibri" w:hAnsi="Calibri" w:eastAsia="Malgun Gothic"/>
        </w:rPr>
        <w:t>일부 Java 주석은 인코딩이 깨져 보인다. 기능에는 영향이 없지만 유지보수성을 위해 정리하는 것이 좋다.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MatchService</w:t>
      </w:r>
      <w:r>
        <w:rPr>
          <w:rFonts w:ascii="Calibri" w:hAnsi="Calibri" w:eastAsia="Malgun Gothic"/>
        </w:rPr>
        <w:t xml:space="preserve"> 일부 들여쓰기가 불규칙하다. 동작에는 영향이 없지만 읽기 어렵다.</w:t>
      </w:r>
    </w:p>
    <w:p>
      <w:pPr>
        <w:pStyle w:val="ListBullet"/>
      </w:pPr>
      <w:r>
        <w:rPr>
          <w:rFonts w:ascii="Calibri" w:hAnsi="Calibri" w:eastAsia="Malgun Gothic"/>
        </w:rPr>
        <w:t xml:space="preserve">access token 만료 시 Unity가 자동으로 refresh 후 재시도하는 구조는 아직 강하지 않다. 현재는 명시적으로 </w:t>
      </w:r>
      <w:r>
        <w:rPr>
          <w:rFonts w:ascii="Consolas" w:hAnsi="Consolas"/>
          <w:color w:val="202D3A"/>
          <w:sz w:val="19"/>
        </w:rPr>
        <w:t>Refresh()</w:t>
      </w:r>
      <w:r>
        <w:rPr>
          <w:rFonts w:ascii="Calibri" w:hAnsi="Calibri" w:eastAsia="Malgun Gothic"/>
        </w:rPr>
        <w:t>를 호출할 수 있는 구조이다.</w:t>
      </w:r>
    </w:p>
    <w:p>
      <w:pPr>
        <w:pStyle w:val="ListBullet"/>
      </w:pPr>
      <w:r>
        <w:rPr>
          <w:rFonts w:ascii="Calibri" w:hAnsi="Calibri" w:eastAsia="Malgun Gothic"/>
        </w:rPr>
        <w:t xml:space="preserve">Unity 증강 ID와 DB 증강 ID가 다르기 때문에, 현재 매치 저장은 </w:t>
      </w:r>
      <w:r>
        <w:rPr>
          <w:rFonts w:ascii="Consolas" w:hAnsi="Consolas"/>
          <w:color w:val="202D3A"/>
          <w:sz w:val="19"/>
        </w:rPr>
        <w:t>augmentName</w:t>
      </w:r>
      <w:r>
        <w:rPr>
          <w:rFonts w:ascii="Calibri" w:hAnsi="Calibri" w:eastAsia="Malgun Gothic"/>
        </w:rPr>
        <w:t xml:space="preserve"> 중심으로 처리한다.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GET /api/leaderboard</w:t>
      </w:r>
      <w:r>
        <w:rPr>
          <w:rFonts w:ascii="Calibri" w:hAnsi="Calibri" w:eastAsia="Malgun Gothic"/>
        </w:rPr>
        <w:t>는 모든 유저를 조회하고 유저별 count 쿼리를 실행한다. 유저 수가 많아지면 집계 쿼리 최적화가 필요하다.</w:t>
      </w:r>
    </w:p>
    <w:p>
      <w:pPr>
        <w:sectPr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Unity와 백엔드 연동 흐름 문서</w:t>
      </w:r>
    </w:p>
    <w:p>
      <w:r>
        <w:rPr>
          <w:rFonts w:ascii="Calibri" w:hAnsi="Calibri" w:eastAsia="Malgun Gothic"/>
        </w:rPr>
        <w:t>이 문서는 Unity 클라이언트와 Spring Boot 백엔드가 실제로 어떻게 연결되는지 설명한다. Unity 구현 문서와 백엔드 구현 문서를 따로 읽어도 되지만, 이 문서는 두 시스템이 맞물리는 순서에 집중한다.</w:t>
      </w:r>
    </w:p>
    <w:p>
      <w:pPr>
        <w:pStyle w:val="Heading2"/>
        <w:keepNext/>
      </w:pPr>
      <w:r>
        <w:t>1. 전체 흐름 요약</w:t>
      </w:r>
    </w:p>
    <w:p>
      <w:r>
        <w:rPr>
          <w:rFonts w:ascii="Calibri" w:hAnsi="Calibri" w:eastAsia="Malgun Gothic"/>
        </w:rPr>
        <w:t>게임에서 백엔드가 직접 관여하는 큰 흐름은 다음이다.</w:t>
      </w:r>
    </w:p>
    <w:p>
      <w:pPr>
        <w:numPr>
          <w:ilvl w:val="0"/>
          <w:numId w:val="3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유저가 Unity 로그인 화면에서 이메일/비밀번호를 입력한다.</w:t>
      </w:r>
    </w:p>
    <w:p>
      <w:pPr>
        <w:numPr>
          <w:ilvl w:val="0"/>
          <w:numId w:val="3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Unity가 백엔드 </w:t>
      </w:r>
      <w:r>
        <w:rPr>
          <w:rFonts w:ascii="Consolas" w:hAnsi="Consolas"/>
          <w:color w:val="202D3A"/>
          <w:sz w:val="19"/>
        </w:rPr>
        <w:t>/api/auth/login</w:t>
      </w:r>
      <w:r>
        <w:rPr>
          <w:rFonts w:ascii="Calibri" w:hAnsi="Calibri" w:eastAsia="Malgun Gothic"/>
        </w:rPr>
        <w:t xml:space="preserve"> 또는 </w:t>
      </w:r>
      <w:r>
        <w:rPr>
          <w:rFonts w:ascii="Consolas" w:hAnsi="Consolas"/>
          <w:color w:val="202D3A"/>
          <w:sz w:val="19"/>
        </w:rPr>
        <w:t>/api/auth/signup</w:t>
      </w:r>
      <w:r>
        <w:rPr>
          <w:rFonts w:ascii="Calibri" w:hAnsi="Calibri" w:eastAsia="Malgun Gothic"/>
        </w:rPr>
        <w:t>을 호출한다.</w:t>
      </w:r>
    </w:p>
    <w:p>
      <w:pPr>
        <w:numPr>
          <w:ilvl w:val="0"/>
          <w:numId w:val="3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백엔드는 access token, refresh token, userId, email, nickname을 반환한다.</w:t>
      </w:r>
    </w:p>
    <w:p>
      <w:pPr>
        <w:numPr>
          <w:ilvl w:val="0"/>
          <w:numId w:val="3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Unity는 이 값을 </w:t>
      </w:r>
      <w:r>
        <w:rPr>
          <w:rFonts w:ascii="Consolas" w:hAnsi="Consolas"/>
          <w:color w:val="202D3A"/>
          <w:sz w:val="19"/>
        </w:rPr>
        <w:t>BackendSession</w:t>
      </w:r>
      <w:r>
        <w:rPr>
          <w:rFonts w:ascii="Calibri" w:hAnsi="Calibri" w:eastAsia="Malgun Gothic"/>
        </w:rPr>
        <w:t>에 저장한다.</w:t>
      </w:r>
    </w:p>
    <w:p>
      <w:pPr>
        <w:numPr>
          <w:ilvl w:val="0"/>
          <w:numId w:val="3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유저가 캐릭터와 닉네임을 선택한다.</w:t>
      </w:r>
    </w:p>
    <w:p>
      <w:pPr>
        <w:numPr>
          <w:ilvl w:val="0"/>
          <w:numId w:val="3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Unity가 </w:t>
      </w:r>
      <w:r>
        <w:rPr>
          <w:rFonts w:ascii="Consolas" w:hAnsi="Consolas"/>
          <w:color w:val="202D3A"/>
          <w:sz w:val="19"/>
        </w:rPr>
        <w:t>/api/user/update</w:t>
      </w:r>
      <w:r>
        <w:rPr>
          <w:rFonts w:ascii="Calibri" w:hAnsi="Calibri" w:eastAsia="Malgun Gothic"/>
        </w:rPr>
        <w:t>로 닉네임을 서버에 저장한다.</w:t>
      </w:r>
    </w:p>
    <w:p>
      <w:pPr>
        <w:numPr>
          <w:ilvl w:val="0"/>
          <w:numId w:val="3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Photon Fusion 방에 입장하면 </w:t>
      </w:r>
      <w:r>
        <w:rPr>
          <w:rFonts w:ascii="Consolas" w:hAnsi="Consolas"/>
          <w:color w:val="202D3A"/>
          <w:sz w:val="19"/>
        </w:rPr>
        <w:t>PlayerNetwork</w:t>
      </w:r>
      <w:r>
        <w:rPr>
          <w:rFonts w:ascii="Calibri" w:hAnsi="Calibri" w:eastAsia="Malgun Gothic"/>
        </w:rPr>
        <w:t>가 백엔드 userId를 네트워크 상태로 전달한다.</w:t>
      </w:r>
    </w:p>
    <w:p>
      <w:pPr>
        <w:numPr>
          <w:ilvl w:val="0"/>
          <w:numId w:val="3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매치가 끝나면 </w:t>
      </w:r>
      <w:r>
        <w:rPr>
          <w:rFonts w:ascii="Consolas" w:hAnsi="Consolas"/>
          <w:color w:val="202D3A"/>
          <w:sz w:val="19"/>
        </w:rPr>
        <w:t>MatchManager</w:t>
      </w:r>
      <w:r>
        <w:rPr>
          <w:rFonts w:ascii="Calibri" w:hAnsi="Calibri" w:eastAsia="Malgun Gothic"/>
        </w:rPr>
        <w:t>가 양쪽 플레이어의 backend userId와 점수, 증강 기록을 모은다.</w:t>
      </w:r>
    </w:p>
    <w:p>
      <w:pPr>
        <w:numPr>
          <w:ilvl w:val="0"/>
          <w:numId w:val="3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Unity가 </w:t>
      </w:r>
      <w:r>
        <w:rPr>
          <w:rFonts w:ascii="Consolas" w:hAnsi="Consolas"/>
          <w:color w:val="202D3A"/>
          <w:sz w:val="19"/>
        </w:rPr>
        <w:t>/api/match/result</w:t>
      </w:r>
      <w:r>
        <w:rPr>
          <w:rFonts w:ascii="Calibri" w:hAnsi="Calibri" w:eastAsia="Malgun Gothic"/>
        </w:rPr>
        <w:t>로 매치 결과를 저장한다.</w:t>
      </w:r>
    </w:p>
    <w:p>
      <w:pPr>
        <w:numPr>
          <w:ilvl w:val="0"/>
          <w:numId w:val="3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백엔드는 </w:t>
      </w:r>
      <w:r>
        <w:rPr>
          <w:rFonts w:ascii="Consolas" w:hAnsi="Consolas"/>
          <w:color w:val="202D3A"/>
          <w:sz w:val="19"/>
        </w:rPr>
        <w:t>matches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match_player_stats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match_player_augments</w:t>
      </w:r>
      <w:r>
        <w:rPr>
          <w:rFonts w:ascii="Calibri" w:hAnsi="Calibri" w:eastAsia="Malgun Gothic"/>
        </w:rPr>
        <w:t>에 저장한다.</w:t>
      </w:r>
    </w:p>
    <w:p>
      <w:pPr>
        <w:numPr>
          <w:ilvl w:val="0"/>
          <w:numId w:val="31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필요하면 Unity가 </w:t>
      </w:r>
      <w:r>
        <w:rPr>
          <w:rFonts w:ascii="Consolas" w:hAnsi="Consolas"/>
          <w:color w:val="202D3A"/>
          <w:sz w:val="19"/>
        </w:rPr>
        <w:t>/api/leaderboard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/api/match/history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/api/augments</w:t>
      </w:r>
      <w:r>
        <w:rPr>
          <w:rFonts w:ascii="Calibri" w:hAnsi="Calibri" w:eastAsia="Malgun Gothic"/>
        </w:rPr>
        <w:t>를 조회한다.</w:t>
      </w:r>
    </w:p>
    <w:p>
      <w:pPr>
        <w:pStyle w:val="Heading2"/>
        <w:keepNext/>
      </w:pPr>
      <w:r>
        <w:t>2. 관련 Unity 클래스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971"/>
        <w:gridCol w:w="6389"/>
      </w:tblGrid>
      <w:tr>
        <w:trPr>
          <w:tblHeader w:val="true"/>
        </w:trPr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클래스</w:t>
            </w:r>
          </w:p>
        </w:tc>
        <w:tc>
          <w:tcPr>
            <w:tcW w:type="dxa" w:w="6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연동 역할</w:t>
            </w:r>
          </w:p>
        </w:tc>
      </w:tr>
      <w:tr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`BackendApiClient`</w:t>
            </w:r>
          </w:p>
        </w:tc>
        <w:tc>
          <w:tcPr>
            <w:tcW w:type="dxa" w:w="6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실제 HTTP 요청을 만든다</w:t>
            </w:r>
          </w:p>
        </w:tc>
      </w:tr>
      <w:tr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`BackendModels`</w:t>
            </w:r>
          </w:p>
        </w:tc>
        <w:tc>
          <w:tcPr>
            <w:tcW w:type="dxa" w:w="6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백엔드 요청/응답 JSON 구조를 C# 클래스로 표현한다</w:t>
            </w:r>
          </w:p>
        </w:tc>
      </w:tr>
      <w:tr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`BackendSession`</w:t>
            </w:r>
          </w:p>
        </w:tc>
        <w:tc>
          <w:tcPr>
            <w:tcW w:type="dxa" w:w="6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토큰과 유저 정보를 저장한다</w:t>
            </w:r>
          </w:p>
        </w:tc>
      </w:tr>
      <w:tr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`AuthManager`</w:t>
            </w:r>
          </w:p>
        </w:tc>
        <w:tc>
          <w:tcPr>
            <w:tcW w:type="dxa" w:w="6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로그인/회원가입/토큰 갱신/유저 정보 수정 흐름을 이벤트로 감싼다</w:t>
            </w:r>
          </w:p>
        </w:tc>
      </w:tr>
      <w:tr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`ProfileAuthUI`</w:t>
            </w:r>
          </w:p>
        </w:tc>
        <w:tc>
          <w:tcPr>
            <w:tcW w:type="dxa" w:w="6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로그인/회원가입 UI에서 `AuthManager`를 호출한다</w:t>
            </w:r>
          </w:p>
        </w:tc>
      </w:tr>
      <w:tr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`MainMenuFlowUI`</w:t>
            </w:r>
          </w:p>
        </w:tc>
        <w:tc>
          <w:tcPr>
            <w:tcW w:type="dxa" w:w="6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닉네임 수정 후 `LocalPlayerProfile`을 세팅한다</w:t>
            </w:r>
          </w:p>
        </w:tc>
      </w:tr>
      <w:tr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`PlayerNetwork`</w:t>
            </w:r>
          </w:p>
        </w:tc>
        <w:tc>
          <w:tcPr>
            <w:tcW w:type="dxa" w:w="6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Photon 플레이어에 backend userId를 네트워크 변수로 동기화한다</w:t>
            </w:r>
          </w:p>
        </w:tc>
      </w:tr>
      <w:tr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`MatchManager`</w:t>
            </w:r>
          </w:p>
        </w:tc>
        <w:tc>
          <w:tcPr>
            <w:tcW w:type="dxa" w:w="6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매치 종료 시 저장 요청 데이터를 만든다</w:t>
            </w:r>
          </w:p>
        </w:tc>
      </w:tr>
      <w:tr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`MatchResultService`</w:t>
            </w:r>
          </w:p>
        </w:tc>
        <w:tc>
          <w:tcPr>
            <w:tcW w:type="dxa" w:w="6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매치 결과 저장 API를 호출한다</w:t>
            </w:r>
          </w:p>
        </w:tc>
      </w:tr>
      <w:tr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`BackendDataService`</w:t>
            </w:r>
          </w:p>
        </w:tc>
        <w:tc>
          <w:tcPr>
            <w:tcW w:type="dxa" w:w="6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리더보드와 백엔드 증강 목록을 조회한다</w:t>
            </w:r>
          </w:p>
        </w:tc>
      </w:tr>
    </w:tbl>
    <w:p/>
    <w:p>
      <w:pPr>
        <w:pStyle w:val="Heading2"/>
        <w:keepNext/>
      </w:pPr>
      <w:r>
        <w:t>3. 관련 백엔드 클래스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4254"/>
        <w:gridCol w:w="5106"/>
      </w:tblGrid>
      <w:tr>
        <w:trPr>
          <w:tblHeader w:val="true"/>
        </w:trPr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클래스</w:t>
            </w:r>
          </w:p>
        </w:tc>
        <w:tc>
          <w:tcPr>
            <w:tcW w:type="dxa" w:w="5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연동 역할</w:t>
            </w:r>
          </w:p>
        </w:tc>
      </w:tr>
      <w:tr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`AuthController`</w:t>
            </w:r>
          </w:p>
        </w:tc>
        <w:tc>
          <w:tcPr>
            <w:tcW w:type="dxa" w:w="5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회원가입, 로그인, refresh endpoint 제공</w:t>
            </w:r>
          </w:p>
        </w:tc>
      </w:tr>
      <w:tr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`AuthService`</w:t>
            </w:r>
          </w:p>
        </w:tc>
        <w:tc>
          <w:tcPr>
            <w:tcW w:type="dxa" w:w="5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유저 생성, 비밀번호 검증, 토큰 발급</w:t>
            </w:r>
          </w:p>
        </w:tc>
      </w:tr>
      <w:tr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`UserController`</w:t>
            </w:r>
          </w:p>
        </w:tc>
        <w:tc>
          <w:tcPr>
            <w:tcW w:type="dxa" w:w="5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내 정보 조회, 닉네임 수정 endpoint 제공</w:t>
            </w:r>
          </w:p>
        </w:tc>
      </w:tr>
      <w:tr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`UserService`</w:t>
            </w:r>
          </w:p>
        </w:tc>
        <w:tc>
          <w:tcPr>
            <w:tcW w:type="dxa" w:w="5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유저 조회와 닉네임 중복 검증</w:t>
            </w:r>
          </w:p>
        </w:tc>
      </w:tr>
      <w:tr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`MatchController`</w:t>
            </w:r>
          </w:p>
        </w:tc>
        <w:tc>
          <w:tcPr>
            <w:tcW w:type="dxa" w:w="5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매치 저장과 히스토리 endpoint 제공</w:t>
            </w:r>
          </w:p>
        </w:tc>
      </w:tr>
      <w:tr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`MatchService`</w:t>
            </w:r>
          </w:p>
        </w:tc>
        <w:tc>
          <w:tcPr>
            <w:tcW w:type="dxa" w:w="5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매치 결과 검증과 DB 저장</w:t>
            </w:r>
          </w:p>
        </w:tc>
      </w:tr>
      <w:tr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`LeaderboardController`</w:t>
            </w:r>
          </w:p>
        </w:tc>
        <w:tc>
          <w:tcPr>
            <w:tcW w:type="dxa" w:w="5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리더보드 조회 endpoint 제공</w:t>
            </w:r>
          </w:p>
        </w:tc>
      </w:tr>
      <w:tr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`AugmentController`</w:t>
            </w:r>
          </w:p>
        </w:tc>
        <w:tc>
          <w:tcPr>
            <w:tcW w:type="dxa" w:w="5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백엔드 증강 목록 endpoint 제공</w:t>
            </w:r>
          </w:p>
        </w:tc>
      </w:tr>
      <w:tr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`JwtAuthenticationFilter`</w:t>
            </w:r>
          </w:p>
        </w:tc>
        <w:tc>
          <w:tcPr>
            <w:tcW w:type="dxa" w:w="5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Authorization Bearer 토큰 인증</w:t>
            </w:r>
          </w:p>
        </w:tc>
      </w:tr>
    </w:tbl>
    <w:p/>
    <w:p>
      <w:pPr>
        <w:pStyle w:val="Heading2"/>
        <w:keepNext/>
      </w:pPr>
      <w:r>
        <w:t>4. 로그인/회원가입 시퀀스</w:t>
      </w:r>
    </w:p>
    <w:p>
      <w:pPr>
        <w:pStyle w:val="CodeBlock"/>
        <w:shd w:fill="F4F6F9"/>
      </w:pPr>
      <w:r>
        <w:t>sequenceDiagram</w:t>
      </w:r>
    </w:p>
    <w:p>
      <w:pPr>
        <w:pStyle w:val="CodeBlock"/>
        <w:shd w:fill="F4F6F9"/>
      </w:pPr>
      <w:r>
        <w:t xml:space="preserve">    participant U as "User"</w:t>
      </w:r>
    </w:p>
    <w:p>
      <w:pPr>
        <w:pStyle w:val="CodeBlock"/>
        <w:shd w:fill="F4F6F9"/>
      </w:pPr>
      <w:r>
        <w:t xml:space="preserve">    participant UI as "ProfileAuthUI"</w:t>
      </w:r>
    </w:p>
    <w:p>
      <w:pPr>
        <w:pStyle w:val="CodeBlock"/>
        <w:shd w:fill="F4F6F9"/>
      </w:pPr>
      <w:r>
        <w:t xml:space="preserve">    participant AM as "AuthManager"</w:t>
      </w:r>
    </w:p>
    <w:p>
      <w:pPr>
        <w:pStyle w:val="CodeBlock"/>
        <w:shd w:fill="F4F6F9"/>
      </w:pPr>
      <w:r>
        <w:t xml:space="preserve">    participant API as "BackendApiClient"</w:t>
      </w:r>
    </w:p>
    <w:p>
      <w:pPr>
        <w:pStyle w:val="CodeBlock"/>
        <w:shd w:fill="F4F6F9"/>
      </w:pPr>
      <w:r>
        <w:t xml:space="preserve">    participant BE as "Spring AuthController"</w:t>
      </w:r>
    </w:p>
    <w:p>
      <w:pPr>
        <w:pStyle w:val="CodeBlock"/>
        <w:shd w:fill="F4F6F9"/>
      </w:pPr>
      <w:r>
        <w:t xml:space="preserve">    participant AS as "AuthService"</w:t>
      </w:r>
    </w:p>
    <w:p>
      <w:pPr>
        <w:pStyle w:val="CodeBlock"/>
        <w:shd w:fill="F4F6F9"/>
      </w:pPr>
      <w:r>
        <w:t xml:space="preserve">    participant DB as "Database"</w:t>
      </w:r>
    </w:p>
    <w:p>
      <w:pPr>
        <w:pStyle w:val="CodeBlock"/>
        <w:shd w:fill="F4F6F9"/>
      </w:pPr>
      <w:r/>
    </w:p>
    <w:p>
      <w:pPr>
        <w:pStyle w:val="CodeBlock"/>
        <w:shd w:fill="F4F6F9"/>
      </w:pPr>
      <w:r>
        <w:t xml:space="preserve">    U-&gt;&gt;UI: "Login or Sign Up 클릭"</w:t>
      </w:r>
    </w:p>
    <w:p>
      <w:pPr>
        <w:pStyle w:val="CodeBlock"/>
        <w:shd w:fill="F4F6F9"/>
      </w:pPr>
      <w:r>
        <w:t xml:space="preserve">    UI-&gt;&gt;AM: "Login(email, password) 또는 Signup(...)"</w:t>
      </w:r>
    </w:p>
    <w:p>
      <w:pPr>
        <w:pStyle w:val="CodeBlock"/>
        <w:shd w:fill="F4F6F9"/>
      </w:pPr>
      <w:r>
        <w:t xml:space="preserve">    AM-&gt;&gt;API: "POST /api/auth/login 또는 /signup"</w:t>
      </w:r>
    </w:p>
    <w:p>
      <w:pPr>
        <w:pStyle w:val="CodeBlock"/>
        <w:shd w:fill="F4F6F9"/>
      </w:pPr>
      <w:r>
        <w:t xml:space="preserve">    API-&gt;&gt;BE: "JSON 요청"</w:t>
      </w:r>
    </w:p>
    <w:p>
      <w:pPr>
        <w:pStyle w:val="CodeBlock"/>
        <w:shd w:fill="F4F6F9"/>
      </w:pPr>
      <w:r>
        <w:t xml:space="preserve">    BE-&gt;&gt;AS: "인증 서비스 호출"</w:t>
      </w:r>
    </w:p>
    <w:p>
      <w:pPr>
        <w:pStyle w:val="CodeBlock"/>
        <w:shd w:fill="F4F6F9"/>
      </w:pPr>
      <w:r>
        <w:t xml:space="preserve">    AS-&gt;&gt;DB: "유저 조회/저장, refresh token 저장"</w:t>
      </w:r>
    </w:p>
    <w:p>
      <w:pPr>
        <w:pStyle w:val="CodeBlock"/>
        <w:shd w:fill="F4F6F9"/>
      </w:pPr>
      <w:r>
        <w:t xml:space="preserve">    DB--&gt;&gt;AS: "결과 반환"</w:t>
      </w:r>
    </w:p>
    <w:p>
      <w:pPr>
        <w:pStyle w:val="CodeBlock"/>
        <w:shd w:fill="F4F6F9"/>
      </w:pPr>
      <w:r>
        <w:t xml:space="preserve">    AS--&gt;&gt;BE: "AuthResponse"</w:t>
      </w:r>
    </w:p>
    <w:p>
      <w:pPr>
        <w:pStyle w:val="CodeBlock"/>
        <w:shd w:fill="F4F6F9"/>
      </w:pPr>
      <w:r>
        <w:t xml:space="preserve">    BE--&gt;&gt;API: "ApiResponse&lt;AuthResponse&gt;"</w:t>
      </w:r>
    </w:p>
    <w:p>
      <w:pPr>
        <w:pStyle w:val="CodeBlock"/>
        <w:shd w:fill="F4F6F9"/>
      </w:pPr>
      <w:r>
        <w:t xml:space="preserve">    API-&gt;&gt;API: "BackendSession.Save(response.data)"</w:t>
      </w:r>
    </w:p>
    <w:p>
      <w:pPr>
        <w:pStyle w:val="CodeBlock"/>
        <w:shd w:fill="F4F6F9"/>
      </w:pPr>
      <w:r>
        <w:t xml:space="preserve">    API--&gt;&gt;AM: "성공 콜백"</w:t>
      </w:r>
    </w:p>
    <w:p>
      <w:pPr>
        <w:pStyle w:val="CodeBlock"/>
        <w:shd w:fill="F4F6F9"/>
      </w:pPr>
      <w:r>
        <w:t xml:space="preserve">    AM--&gt;&gt;UI: "LoginSucceeded 또는 SignupSucceeded 이벤트"</w:t>
      </w:r>
    </w:p>
    <w:p>
      <w:pPr>
        <w:pStyle w:val="CodeBlock"/>
        <w:shd w:fill="F4F6F9"/>
      </w:pPr>
      <w:r>
        <w:t xml:space="preserve">    UI--&gt;&gt;U: "User verified 팝업"</w:t>
      </w:r>
    </w:p>
    <w:p/>
    <w:p>
      <w:r>
        <w:rPr>
          <w:rFonts w:ascii="Calibri" w:hAnsi="Calibri" w:eastAsia="Malgun Gothic"/>
        </w:rPr>
        <w:t>Unity에서 로그인 성공 후 저장하는 값은 다음과 같다.</w:t>
      </w:r>
    </w:p>
    <w:p>
      <w:pPr>
        <w:pStyle w:val="CodeBlock"/>
        <w:shd w:fill="F4F6F9"/>
      </w:pPr>
      <w:r>
        <w:t>LastRound.AccessToken</w:t>
      </w:r>
    </w:p>
    <w:p>
      <w:pPr>
        <w:pStyle w:val="CodeBlock"/>
        <w:shd w:fill="F4F6F9"/>
      </w:pPr>
      <w:r>
        <w:t>LastRound.RefreshToken</w:t>
      </w:r>
    </w:p>
    <w:p>
      <w:pPr>
        <w:pStyle w:val="CodeBlock"/>
        <w:shd w:fill="F4F6F9"/>
      </w:pPr>
      <w:r>
        <w:t>LastRound.UserId</w:t>
      </w:r>
    </w:p>
    <w:p>
      <w:pPr>
        <w:pStyle w:val="CodeBlock"/>
        <w:shd w:fill="F4F6F9"/>
      </w:pPr>
      <w:r>
        <w:t>LastRound.Email</w:t>
      </w:r>
    </w:p>
    <w:p>
      <w:pPr>
        <w:pStyle w:val="CodeBlock"/>
        <w:shd w:fill="F4F6F9"/>
      </w:pPr>
      <w:r>
        <w:t>LastRound.Nickname</w:t>
      </w:r>
    </w:p>
    <w:p/>
    <w:p>
      <w:r>
        <w:rPr>
          <w:rFonts w:ascii="Calibri" w:hAnsi="Calibri" w:eastAsia="Malgun Gothic"/>
        </w:rPr>
        <w:t xml:space="preserve">이 값들은 </w:t>
      </w:r>
      <w:r>
        <w:rPr>
          <w:rFonts w:ascii="Consolas" w:hAnsi="Consolas"/>
          <w:color w:val="202D3A"/>
          <w:sz w:val="19"/>
        </w:rPr>
        <w:t>PlayerPrefs</w:t>
      </w:r>
      <w:r>
        <w:rPr>
          <w:rFonts w:ascii="Calibri" w:hAnsi="Calibri" w:eastAsia="Malgun Gothic"/>
        </w:rPr>
        <w:t>에 저장된다.</w:t>
      </w:r>
    </w:p>
    <w:p>
      <w:pPr>
        <w:pStyle w:val="Heading2"/>
        <w:keepNext/>
      </w:pPr>
      <w:r>
        <w:t>5. 닉네임과 캐릭터 선택 흐름</w:t>
      </w:r>
    </w:p>
    <w:p>
      <w:r>
        <w:rPr>
          <w:rFonts w:ascii="Calibri" w:hAnsi="Calibri" w:eastAsia="Malgun Gothic"/>
        </w:rPr>
        <w:t>로그인 후 유저는 캐릭터 선택 화면으로 이동한다. 여기서 입력한 닉네임은 백엔드 유저 닉네임에도 반영된다.</w:t>
      </w:r>
    </w:p>
    <w:p>
      <w:pPr>
        <w:pStyle w:val="CodeBlock"/>
        <w:shd w:fill="F4F6F9"/>
      </w:pPr>
      <w:r>
        <w:t>sequenceDiagram</w:t>
      </w:r>
    </w:p>
    <w:p>
      <w:pPr>
        <w:pStyle w:val="CodeBlock"/>
        <w:shd w:fill="F4F6F9"/>
      </w:pPr>
      <w:r>
        <w:t xml:space="preserve">    participant U as "User"</w:t>
      </w:r>
    </w:p>
    <w:p>
      <w:pPr>
        <w:pStyle w:val="CodeBlock"/>
        <w:shd w:fill="F4F6F9"/>
      </w:pPr>
      <w:r>
        <w:t xml:space="preserve">    participant Menu as "MainMenuFlowUI"</w:t>
      </w:r>
    </w:p>
    <w:p>
      <w:pPr>
        <w:pStyle w:val="CodeBlock"/>
        <w:shd w:fill="F4F6F9"/>
      </w:pPr>
      <w:r>
        <w:t xml:space="preserve">    participant AM as "AuthManager"</w:t>
      </w:r>
    </w:p>
    <w:p>
      <w:pPr>
        <w:pStyle w:val="CodeBlock"/>
        <w:shd w:fill="F4F6F9"/>
      </w:pPr>
      <w:r>
        <w:t xml:space="preserve">    participant API as "BackendApiClient"</w:t>
      </w:r>
    </w:p>
    <w:p>
      <w:pPr>
        <w:pStyle w:val="CodeBlock"/>
        <w:shd w:fill="F4F6F9"/>
      </w:pPr>
      <w:r>
        <w:t xml:space="preserve">    participant BE as "UserController"</w:t>
      </w:r>
    </w:p>
    <w:p>
      <w:pPr>
        <w:pStyle w:val="CodeBlock"/>
        <w:shd w:fill="F4F6F9"/>
      </w:pPr>
      <w:r>
        <w:t xml:space="preserve">    participant US as "UserService"</w:t>
      </w:r>
    </w:p>
    <w:p>
      <w:pPr>
        <w:pStyle w:val="CodeBlock"/>
        <w:shd w:fill="F4F6F9"/>
      </w:pPr>
      <w:r/>
    </w:p>
    <w:p>
      <w:pPr>
        <w:pStyle w:val="CodeBlock"/>
        <w:shd w:fill="F4F6F9"/>
      </w:pPr>
      <w:r>
        <w:t xml:space="preserve">    U-&gt;&gt;Menu: "닉네임 입력 후 Continue"</w:t>
      </w:r>
    </w:p>
    <w:p>
      <w:pPr>
        <w:pStyle w:val="CodeBlock"/>
        <w:shd w:fill="F4F6F9"/>
      </w:pPr>
      <w:r>
        <w:t xml:space="preserve">    Menu-&gt;&gt;AM: "UpdateNickname(playerName)"</w:t>
      </w:r>
    </w:p>
    <w:p>
      <w:pPr>
        <w:pStyle w:val="CodeBlock"/>
        <w:shd w:fill="F4F6F9"/>
      </w:pPr>
      <w:r>
        <w:t xml:space="preserve">    AM-&gt;&gt;API: "PUT /api/user/update"</w:t>
      </w:r>
    </w:p>
    <w:p>
      <w:pPr>
        <w:pStyle w:val="CodeBlock"/>
        <w:shd w:fill="F4F6F9"/>
      </w:pPr>
      <w:r>
        <w:t xml:space="preserve">    API-&gt;&gt;BE: "Authorization: Bearer accessToken"</w:t>
      </w:r>
    </w:p>
    <w:p>
      <w:pPr>
        <w:pStyle w:val="CodeBlock"/>
        <w:shd w:fill="F4F6F9"/>
      </w:pPr>
      <w:r>
        <w:t xml:space="preserve">    BE-&gt;&gt;US: "현재 userId로 닉네임 수정"</w:t>
      </w:r>
    </w:p>
    <w:p>
      <w:pPr>
        <w:pStyle w:val="CodeBlock"/>
        <w:shd w:fill="F4F6F9"/>
      </w:pPr>
      <w:r>
        <w:t xml:space="preserve">    US--&gt;&gt;BE: "UserMeResponse"</w:t>
      </w:r>
    </w:p>
    <w:p>
      <w:pPr>
        <w:pStyle w:val="CodeBlock"/>
        <w:shd w:fill="F4F6F9"/>
      </w:pPr>
      <w:r>
        <w:t xml:space="preserve">    BE--&gt;&gt;API: "ApiResponse&lt;UserMeResponse&gt;"</w:t>
      </w:r>
    </w:p>
    <w:p>
      <w:pPr>
        <w:pStyle w:val="CodeBlock"/>
        <w:shd w:fill="F4F6F9"/>
      </w:pPr>
      <w:r>
        <w:t xml:space="preserve">    API-&gt;&gt;API: "BackendSession.UpdateUser"</w:t>
      </w:r>
    </w:p>
    <w:p>
      <w:pPr>
        <w:pStyle w:val="CodeBlock"/>
        <w:shd w:fill="F4F6F9"/>
      </w:pPr>
      <w:r>
        <w:t xml:space="preserve">    API--&gt;&gt;AM: "성공 콜백"</w:t>
      </w:r>
    </w:p>
    <w:p>
      <w:pPr>
        <w:pStyle w:val="CodeBlock"/>
        <w:shd w:fill="F4F6F9"/>
      </w:pPr>
      <w:r>
        <w:t xml:space="preserve">    AM--&gt;&gt;Menu: "UserUpdated 이벤트"</w:t>
      </w:r>
    </w:p>
    <w:p>
      <w:pPr>
        <w:pStyle w:val="CodeBlock"/>
        <w:shd w:fill="F4F6F9"/>
      </w:pPr>
      <w:r>
        <w:t xml:space="preserve">    Menu-&gt;&gt;Menu: "LocalPlayerProfile.SetProfile"</w:t>
      </w:r>
    </w:p>
    <w:p>
      <w:pPr>
        <w:pStyle w:val="CodeBlock"/>
        <w:shd w:fill="F4F6F9"/>
      </w:pPr>
      <w:r>
        <w:t xml:space="preserve">    Menu-&gt;&gt;Menu: "로비 패널 표시"</w:t>
      </w:r>
    </w:p>
    <w:p/>
    <w:p>
      <w:r>
        <w:rPr>
          <w:rFonts w:ascii="Consolas" w:hAnsi="Consolas"/>
          <w:color w:val="202D3A"/>
          <w:sz w:val="19"/>
        </w:rPr>
        <w:t>LocalPlayerProfile</w:t>
      </w:r>
      <w:r>
        <w:rPr>
          <w:rFonts w:ascii="Calibri" w:hAnsi="Calibri" w:eastAsia="Malgun Gothic"/>
        </w:rPr>
        <w:t>에는 Photon 플레이어 스폰 시 사용할 값이 들어간다.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PlayerName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CharacterId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CharacterName</w:t>
      </w:r>
    </w:p>
    <w:p>
      <w:r>
        <w:rPr>
          <w:rFonts w:ascii="Calibri" w:hAnsi="Calibri" w:eastAsia="Malgun Gothic"/>
        </w:rPr>
        <w:t xml:space="preserve">이 값은 백엔드 DB에 직접 저장되는 값은 아니다. 닉네임은 </w:t>
      </w:r>
      <w:r>
        <w:rPr>
          <w:rFonts w:ascii="Consolas" w:hAnsi="Consolas"/>
          <w:color w:val="202D3A"/>
          <w:sz w:val="19"/>
        </w:rPr>
        <w:t>/api/user/update</w:t>
      </w:r>
      <w:r>
        <w:rPr>
          <w:rFonts w:ascii="Calibri" w:hAnsi="Calibri" w:eastAsia="Malgun Gothic"/>
        </w:rPr>
        <w:t>로 DB에 저장되고, 캐릭터 선택 값은 Photon 네트워크 상태와 매치 결과 저장 요청에 사용된다.</w:t>
      </w:r>
    </w:p>
    <w:p>
      <w:pPr>
        <w:pStyle w:val="Heading2"/>
        <w:keepNext/>
      </w:pPr>
      <w:r>
        <w:t>6. Photon 입장 후 backend userId 전달</w:t>
      </w:r>
    </w:p>
    <w:p>
      <w:r>
        <w:rPr>
          <w:rFonts w:ascii="Calibri" w:hAnsi="Calibri" w:eastAsia="Malgun Gothic"/>
        </w:rPr>
        <w:t xml:space="preserve">Photon 방에 입장하면 서버 권한 쪽 </w:t>
      </w:r>
      <w:r>
        <w:rPr>
          <w:rFonts w:ascii="Consolas" w:hAnsi="Consolas"/>
          <w:color w:val="202D3A"/>
          <w:sz w:val="19"/>
        </w:rPr>
        <w:t>FusionBootstrap.OnPlayerJoined()</w:t>
      </w:r>
      <w:r>
        <w:rPr>
          <w:rFonts w:ascii="Calibri" w:hAnsi="Calibri" w:eastAsia="Malgun Gothic"/>
        </w:rPr>
        <w:t xml:space="preserve">가 플레이어 프리팹을 스폰한다. 로컬 플레이어의 </w:t>
      </w:r>
      <w:r>
        <w:rPr>
          <w:rFonts w:ascii="Consolas" w:hAnsi="Consolas"/>
          <w:color w:val="202D3A"/>
          <w:sz w:val="19"/>
        </w:rPr>
        <w:t>PlayerNetwork.Spawned()</w:t>
      </w:r>
      <w:r>
        <w:rPr>
          <w:rFonts w:ascii="Calibri" w:hAnsi="Calibri" w:eastAsia="Malgun Gothic"/>
        </w:rPr>
        <w:t>가 실행되면 다음 RPC를 보낸다.</w:t>
      </w:r>
    </w:p>
    <w:p>
      <w:pPr>
        <w:pStyle w:val="CodeBlock"/>
        <w:shd w:fill="F4F6F9"/>
      </w:pPr>
      <w:r>
        <w:t>RPC_RequestApplyProfile(</w:t>
      </w:r>
    </w:p>
    <w:p>
      <w:pPr>
        <w:pStyle w:val="CodeBlock"/>
        <w:shd w:fill="F4F6F9"/>
      </w:pPr>
      <w:r>
        <w:t xml:space="preserve">    LocalPlayerProfile.CharacterId,</w:t>
      </w:r>
    </w:p>
    <w:p>
      <w:pPr>
        <w:pStyle w:val="CodeBlock"/>
        <w:shd w:fill="F4F6F9"/>
      </w:pPr>
      <w:r>
        <w:t xml:space="preserve">    LocalPlayerProfile.PlayerName,</w:t>
      </w:r>
    </w:p>
    <w:p>
      <w:pPr>
        <w:pStyle w:val="CodeBlock"/>
        <w:shd w:fill="F4F6F9"/>
      </w:pPr>
      <w:r>
        <w:t xml:space="preserve">    LocalPlayerProfile.CharacterName</w:t>
      </w:r>
    </w:p>
    <w:p>
      <w:pPr>
        <w:pStyle w:val="CodeBlock"/>
        <w:shd w:fill="F4F6F9"/>
      </w:pPr>
      <w:r>
        <w:t>);</w:t>
      </w:r>
    </w:p>
    <w:p>
      <w:pPr>
        <w:pStyle w:val="CodeBlock"/>
        <w:shd w:fill="F4F6F9"/>
      </w:pPr>
      <w:r/>
    </w:p>
    <w:p>
      <w:pPr>
        <w:pStyle w:val="CodeBlock"/>
        <w:shd w:fill="F4F6F9"/>
      </w:pPr>
      <w:r>
        <w:t>RPC_SetBackendIdentity(localBackendUserId);</w:t>
      </w:r>
    </w:p>
    <w:p/>
    <w:p>
      <w:r>
        <w:rPr>
          <w:rFonts w:ascii="Calibri" w:hAnsi="Calibri" w:eastAsia="Malgun Gothic"/>
        </w:rPr>
        <w:t xml:space="preserve">여기서 </w:t>
      </w:r>
      <w:r>
        <w:rPr>
          <w:rFonts w:ascii="Consolas" w:hAnsi="Consolas"/>
          <w:color w:val="202D3A"/>
          <w:sz w:val="19"/>
        </w:rPr>
        <w:t>localBackendUserId</w:t>
      </w:r>
      <w:r>
        <w:rPr>
          <w:rFonts w:ascii="Calibri" w:hAnsi="Calibri" w:eastAsia="Malgun Gothic"/>
        </w:rPr>
        <w:t>는 다음 값이다.</w:t>
      </w:r>
    </w:p>
    <w:p>
      <w:pPr>
        <w:pStyle w:val="CodeBlock"/>
        <w:shd w:fill="F4F6F9"/>
      </w:pPr>
      <w:r>
        <w:t>BackendSession.IsLoggedIn ? BackendSession.UserId : 0</w:t>
      </w:r>
    </w:p>
    <w:p/>
    <w:p>
      <w:r>
        <w:rPr>
          <w:rFonts w:ascii="Calibri" w:hAnsi="Calibri" w:eastAsia="Malgun Gothic"/>
        </w:rPr>
        <w:t xml:space="preserve">즉, Unity 로그인에 성공한 유저만 </w:t>
      </w:r>
      <w:r>
        <w:rPr>
          <w:rFonts w:ascii="Consolas" w:hAnsi="Consolas"/>
          <w:color w:val="202D3A"/>
          <w:sz w:val="19"/>
        </w:rPr>
        <w:t>BackendUserId</w:t>
      </w:r>
      <w:r>
        <w:rPr>
          <w:rFonts w:ascii="Calibri" w:hAnsi="Calibri" w:eastAsia="Malgun Gothic"/>
        </w:rPr>
        <w:t>가 0보다 큰 값으로 네트워크에 들어간다.</w:t>
      </w:r>
    </w:p>
    <w:p>
      <w:r>
        <w:rPr>
          <w:rFonts w:ascii="Calibri" w:hAnsi="Calibri" w:eastAsia="Malgun Gothic"/>
        </w:rPr>
        <w:t xml:space="preserve">이 값이 중요한 이유는 매치가 끝났을 때 </w:t>
      </w:r>
      <w:r>
        <w:rPr>
          <w:rFonts w:ascii="Consolas" w:hAnsi="Consolas"/>
          <w:color w:val="202D3A"/>
          <w:sz w:val="19"/>
        </w:rPr>
        <w:t>MatchManager</w:t>
      </w:r>
      <w:r>
        <w:rPr>
          <w:rFonts w:ascii="Calibri" w:hAnsi="Calibri" w:eastAsia="Malgun Gothic"/>
        </w:rPr>
        <w:t>가 다음 값을 사용하기 때문이다.</w:t>
      </w:r>
    </w:p>
    <w:p>
      <w:pPr>
        <w:pStyle w:val="CodeBlock"/>
        <w:shd w:fill="F4F6F9"/>
      </w:pPr>
      <w:r>
        <w:t>slot0.BackendUserId</w:t>
      </w:r>
    </w:p>
    <w:p>
      <w:pPr>
        <w:pStyle w:val="CodeBlock"/>
        <w:shd w:fill="F4F6F9"/>
      </w:pPr>
      <w:r>
        <w:t>slot1.BackendUserId</w:t>
      </w:r>
    </w:p>
    <w:p/>
    <w:p>
      <w:r>
        <w:rPr>
          <w:rFonts w:ascii="Calibri" w:hAnsi="Calibri" w:eastAsia="Malgun Gothic"/>
        </w:rPr>
        <w:t>둘 중 하나라도 0이거나 두 값이 같으면 백엔드 저장을 시도하지 않는다.</w:t>
      </w:r>
    </w:p>
    <w:p>
      <w:pPr>
        <w:pStyle w:val="Heading2"/>
        <w:keepNext/>
      </w:pPr>
      <w:r>
        <w:t>7. 매치 진행과 저장 준비</w:t>
      </w:r>
    </w:p>
    <w:p>
      <w:r>
        <w:rPr>
          <w:rFonts w:ascii="Consolas" w:hAnsi="Consolas"/>
          <w:color w:val="202D3A"/>
          <w:sz w:val="19"/>
        </w:rPr>
        <w:t>MatchManager</w:t>
      </w:r>
      <w:r>
        <w:rPr>
          <w:rFonts w:ascii="Calibri" w:hAnsi="Calibri" w:eastAsia="Malgun Gothic"/>
        </w:rPr>
        <w:t>는 Photon 네트워크 상태 머신으로 라운드를 진행한다.</w:t>
      </w:r>
    </w:p>
    <w:p>
      <w:pPr>
        <w:pStyle w:val="CodeBlock"/>
        <w:shd w:fill="F4F6F9"/>
      </w:pPr>
      <w:r>
        <w:t>stateDiagram-v2</w:t>
      </w:r>
    </w:p>
    <w:p>
      <w:pPr>
        <w:pStyle w:val="CodeBlock"/>
        <w:shd w:fill="F4F6F9"/>
      </w:pPr>
      <w:r>
        <w:t xml:space="preserve">    [*] --&gt; Lobby</w:t>
      </w:r>
    </w:p>
    <w:p>
      <w:pPr>
        <w:pStyle w:val="CodeBlock"/>
        <w:shd w:fill="F4F6F9"/>
      </w:pPr>
      <w:r>
        <w:t xml:space="preserve">    Lobby --&gt; ChoosingAugment: "2명 입장"</w:t>
      </w:r>
    </w:p>
    <w:p>
      <w:pPr>
        <w:pStyle w:val="CodeBlock"/>
        <w:shd w:fill="F4F6F9"/>
      </w:pPr>
      <w:r>
        <w:t xml:space="preserve">    ChoosingAugment --&gt; RoundIntro: "선택 완료"</w:t>
      </w:r>
    </w:p>
    <w:p>
      <w:pPr>
        <w:pStyle w:val="CodeBlock"/>
        <w:shd w:fill="F4F6F9"/>
      </w:pPr>
      <w:r>
        <w:t xml:space="preserve">    RoundIntro --&gt; Playing: "타이머 만료"</w:t>
      </w:r>
    </w:p>
    <w:p>
      <w:pPr>
        <w:pStyle w:val="CodeBlock"/>
        <w:shd w:fill="F4F6F9"/>
      </w:pPr>
      <w:r>
        <w:t xml:space="preserve">    Playing --&gt; RoundResult: "한 명 사망"</w:t>
      </w:r>
    </w:p>
    <w:p>
      <w:pPr>
        <w:pStyle w:val="CodeBlock"/>
        <w:shd w:fill="F4F6F9"/>
      </w:pPr>
      <w:r>
        <w:t xml:space="preserve">    RoundResult --&gt; ChoosingAugment: "아직 매치 승자 없음"</w:t>
      </w:r>
    </w:p>
    <w:p>
      <w:pPr>
        <w:pStyle w:val="CodeBlock"/>
        <w:shd w:fill="F4F6F9"/>
      </w:pPr>
      <w:r>
        <w:t xml:space="preserve">    RoundResult --&gt; MatchResult: "3라운드 승리 달성"</w:t>
      </w:r>
    </w:p>
    <w:p>
      <w:pPr>
        <w:pStyle w:val="CodeBlock"/>
        <w:shd w:fill="F4F6F9"/>
      </w:pPr>
      <w:r>
        <w:t xml:space="preserve">    MatchResult --&gt; [*]</w:t>
      </w:r>
    </w:p>
    <w:p/>
    <w:p>
      <w:r>
        <w:rPr>
          <w:rFonts w:ascii="Calibri" w:hAnsi="Calibri" w:eastAsia="Malgun Gothic"/>
        </w:rPr>
        <w:t xml:space="preserve">매치가 끝나면 </w:t>
      </w:r>
      <w:r>
        <w:rPr>
          <w:rFonts w:ascii="Consolas" w:hAnsi="Consolas"/>
          <w:color w:val="202D3A"/>
          <w:sz w:val="19"/>
        </w:rPr>
        <w:t>EnterMatchResultPhase()</w:t>
      </w:r>
      <w:r>
        <w:rPr>
          <w:rFonts w:ascii="Calibri" w:hAnsi="Calibri" w:eastAsia="Malgun Gothic"/>
        </w:rPr>
        <w:t xml:space="preserve">가 호출되고, 내부에서 </w:t>
      </w:r>
      <w:r>
        <w:rPr>
          <w:rFonts w:ascii="Consolas" w:hAnsi="Consolas"/>
          <w:color w:val="202D3A"/>
          <w:sz w:val="19"/>
        </w:rPr>
        <w:t>ReportMatchResultToBackend()</w:t>
      </w:r>
      <w:r>
        <w:rPr>
          <w:rFonts w:ascii="Calibri" w:hAnsi="Calibri" w:eastAsia="Malgun Gothic"/>
        </w:rPr>
        <w:t>가 실행된다.</w:t>
      </w:r>
    </w:p>
    <w:p>
      <w:r>
        <w:rPr>
          <w:rFonts w:ascii="Calibri" w:hAnsi="Calibri" w:eastAsia="Malgun Gothic"/>
        </w:rPr>
        <w:t>저장 전 확인하는 조건은 다음과 같다.</w:t>
      </w:r>
    </w:p>
    <w:p>
      <w:pPr>
        <w:pStyle w:val="ListBullet"/>
      </w:pPr>
      <w:r>
        <w:rPr>
          <w:rFonts w:ascii="Calibri" w:hAnsi="Calibri" w:eastAsia="Malgun Gothic"/>
        </w:rPr>
        <w:t>서버 권한이어야 한다.</w:t>
      </w:r>
    </w:p>
    <w:p>
      <w:pPr>
        <w:pStyle w:val="ListBullet"/>
      </w:pPr>
      <w:r>
        <w:rPr>
          <w:rFonts w:ascii="Calibri" w:hAnsi="Calibri" w:eastAsia="Malgun Gothic"/>
        </w:rPr>
        <w:t>이미 저장 요청을 보낸 적이 없어야 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MatchWinnerSlot</w:t>
      </w:r>
      <w:r>
        <w:rPr>
          <w:rFonts w:ascii="Calibri" w:hAnsi="Calibri" w:eastAsia="Malgun Gothic"/>
        </w:rPr>
        <w:t>이 0 이상이어야 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submitMatchResultToBackend</w:t>
      </w:r>
      <w:r>
        <w:rPr>
          <w:rFonts w:ascii="Calibri" w:hAnsi="Calibri" w:eastAsia="Malgun Gothic"/>
        </w:rPr>
        <w:t>가 true여야 한다.</w:t>
      </w:r>
    </w:p>
    <w:p>
      <w:pPr>
        <w:pStyle w:val="ListBullet"/>
      </w:pPr>
      <w:r>
        <w:rPr>
          <w:rFonts w:ascii="Calibri" w:hAnsi="Calibri" w:eastAsia="Malgun Gothic"/>
        </w:rPr>
        <w:t>slot 0, slot 1 플레이어가 모두 있어야 한다.</w:t>
      </w:r>
    </w:p>
    <w:p>
      <w:pPr>
        <w:pStyle w:val="ListBullet"/>
      </w:pPr>
      <w:r>
        <w:rPr>
          <w:rFonts w:ascii="Calibri" w:hAnsi="Calibri" w:eastAsia="Malgun Gothic"/>
        </w:rPr>
        <w:t xml:space="preserve">양쪽 </w:t>
      </w:r>
      <w:r>
        <w:rPr>
          <w:rFonts w:ascii="Consolas" w:hAnsi="Consolas"/>
          <w:color w:val="202D3A"/>
          <w:sz w:val="19"/>
        </w:rPr>
        <w:t>BackendUserId</w:t>
      </w:r>
      <w:r>
        <w:rPr>
          <w:rFonts w:ascii="Calibri" w:hAnsi="Calibri" w:eastAsia="Malgun Gothic"/>
        </w:rPr>
        <w:t>가 0보다 커야 한다.</w:t>
      </w:r>
    </w:p>
    <w:p>
      <w:pPr>
        <w:pStyle w:val="ListBullet"/>
      </w:pPr>
      <w:r>
        <w:rPr>
          <w:rFonts w:ascii="Calibri" w:hAnsi="Calibri" w:eastAsia="Malgun Gothic"/>
        </w:rPr>
        <w:t xml:space="preserve">양쪽 </w:t>
      </w:r>
      <w:r>
        <w:rPr>
          <w:rFonts w:ascii="Consolas" w:hAnsi="Consolas"/>
          <w:color w:val="202D3A"/>
          <w:sz w:val="19"/>
        </w:rPr>
        <w:t>BackendUserId</w:t>
      </w:r>
      <w:r>
        <w:rPr>
          <w:rFonts w:ascii="Calibri" w:hAnsi="Calibri" w:eastAsia="Malgun Gothic"/>
        </w:rPr>
        <w:t>가 서로 달라야 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MatchResultService.Instance</w:t>
      </w:r>
      <w:r>
        <w:rPr>
          <w:rFonts w:ascii="Calibri" w:hAnsi="Calibri" w:eastAsia="Malgun Gothic"/>
        </w:rPr>
        <w:t>가 있어야 한다.</w:t>
      </w:r>
    </w:p>
    <w:p>
      <w:r>
        <w:rPr>
          <w:rFonts w:ascii="Calibri" w:hAnsi="Calibri" w:eastAsia="Malgun Gothic"/>
        </w:rPr>
        <w:t xml:space="preserve">이 조건을 통과하면 </w:t>
      </w:r>
      <w:r>
        <w:rPr>
          <w:rFonts w:ascii="Consolas" w:hAnsi="Consolas"/>
          <w:color w:val="202D3A"/>
          <w:sz w:val="19"/>
        </w:rPr>
        <w:t>BuildMatchResultRequest()</w:t>
      </w:r>
      <w:r>
        <w:rPr>
          <w:rFonts w:ascii="Calibri" w:hAnsi="Calibri" w:eastAsia="Malgun Gothic"/>
        </w:rPr>
        <w:t>로 저장 요청을 만든다.</w:t>
      </w:r>
    </w:p>
    <w:p>
      <w:pPr>
        <w:pStyle w:val="Heading2"/>
        <w:keepNext/>
      </w:pPr>
      <w:r>
        <w:t>8. 매치 결과 저장 시퀀스</w:t>
      </w:r>
    </w:p>
    <w:p>
      <w:pPr>
        <w:pStyle w:val="CodeBlock"/>
        <w:shd w:fill="F4F6F9"/>
      </w:pPr>
      <w:r>
        <w:t>sequenceDiagram</w:t>
      </w:r>
    </w:p>
    <w:p>
      <w:pPr>
        <w:pStyle w:val="CodeBlock"/>
        <w:shd w:fill="F4F6F9"/>
      </w:pPr>
      <w:r>
        <w:t xml:space="preserve">    participant MM as "MatchManager"</w:t>
      </w:r>
    </w:p>
    <w:p>
      <w:pPr>
        <w:pStyle w:val="CodeBlock"/>
        <w:shd w:fill="F4F6F9"/>
      </w:pPr>
      <w:r>
        <w:t xml:space="preserve">    participant P0 as "PlayerNetwork Slot 0"</w:t>
      </w:r>
    </w:p>
    <w:p>
      <w:pPr>
        <w:pStyle w:val="CodeBlock"/>
        <w:shd w:fill="F4F6F9"/>
      </w:pPr>
      <w:r>
        <w:t xml:space="preserve">    participant P1 as "PlayerNetwork Slot 1"</w:t>
      </w:r>
    </w:p>
    <w:p>
      <w:pPr>
        <w:pStyle w:val="CodeBlock"/>
        <w:shd w:fill="F4F6F9"/>
      </w:pPr>
      <w:r>
        <w:t xml:space="preserve">    participant MRS as "MatchResultService"</w:t>
      </w:r>
    </w:p>
    <w:p>
      <w:pPr>
        <w:pStyle w:val="CodeBlock"/>
        <w:shd w:fill="F4F6F9"/>
      </w:pPr>
      <w:r>
        <w:t xml:space="preserve">    participant API as "BackendApiClient"</w:t>
      </w:r>
    </w:p>
    <w:p>
      <w:pPr>
        <w:pStyle w:val="CodeBlock"/>
        <w:shd w:fill="F4F6F9"/>
      </w:pPr>
      <w:r>
        <w:t xml:space="preserve">    participant MC as "MatchController"</w:t>
      </w:r>
    </w:p>
    <w:p>
      <w:pPr>
        <w:pStyle w:val="CodeBlock"/>
        <w:shd w:fill="F4F6F9"/>
      </w:pPr>
      <w:r>
        <w:t xml:space="preserve">    participant MS as "MatchService"</w:t>
      </w:r>
    </w:p>
    <w:p>
      <w:pPr>
        <w:pStyle w:val="CodeBlock"/>
        <w:shd w:fill="F4F6F9"/>
      </w:pPr>
      <w:r>
        <w:t xml:space="preserve">    participant DB as "Database"</w:t>
      </w:r>
    </w:p>
    <w:p>
      <w:pPr>
        <w:pStyle w:val="CodeBlock"/>
        <w:shd w:fill="F4F6F9"/>
      </w:pPr>
      <w:r>
        <w:t xml:space="preserve">    participant UI as "MatchResultUI"</w:t>
      </w:r>
    </w:p>
    <w:p>
      <w:pPr>
        <w:pStyle w:val="CodeBlock"/>
        <w:shd w:fill="F4F6F9"/>
      </w:pPr>
      <w:r/>
    </w:p>
    <w:p>
      <w:pPr>
        <w:pStyle w:val="CodeBlock"/>
        <w:shd w:fill="F4F6F9"/>
      </w:pPr>
      <w:r>
        <w:t xml:space="preserve">    MM-&gt;&gt;P0: "BackendUserId, score, character, augment history 읽기"</w:t>
      </w:r>
    </w:p>
    <w:p>
      <w:pPr>
        <w:pStyle w:val="CodeBlock"/>
        <w:shd w:fill="F4F6F9"/>
      </w:pPr>
      <w:r>
        <w:t xml:space="preserve">    MM-&gt;&gt;P1: "BackendUserId, score, character, augment history 읽기"</w:t>
      </w:r>
    </w:p>
    <w:p>
      <w:pPr>
        <w:pStyle w:val="CodeBlock"/>
        <w:shd w:fill="F4F6F9"/>
      </w:pPr>
      <w:r>
        <w:t xml:space="preserve">    MM-&gt;&gt;MM: "MatchResultRequest 생성"</w:t>
      </w:r>
    </w:p>
    <w:p>
      <w:pPr>
        <w:pStyle w:val="CodeBlock"/>
        <w:shd w:fill="F4F6F9"/>
      </w:pPr>
      <w:r>
        <w:t xml:space="preserve">    MM-&gt;&gt;MRS: "SaveResult(request)"</w:t>
      </w:r>
    </w:p>
    <w:p>
      <w:pPr>
        <w:pStyle w:val="CodeBlock"/>
        <w:shd w:fill="F4F6F9"/>
      </w:pPr>
      <w:r>
        <w:t xml:space="preserve">    MRS-&gt;&gt;API: "POST /api/match/result"</w:t>
      </w:r>
    </w:p>
    <w:p>
      <w:pPr>
        <w:pStyle w:val="CodeBlock"/>
        <w:shd w:fill="F4F6F9"/>
      </w:pPr>
      <w:r>
        <w:t xml:space="preserve">    API-&gt;&gt;MC: "Authorization: Bearer accessToken"</w:t>
      </w:r>
    </w:p>
    <w:p>
      <w:pPr>
        <w:pStyle w:val="CodeBlock"/>
        <w:shd w:fill="F4F6F9"/>
      </w:pPr>
      <w:r>
        <w:t xml:space="preserve">    MC-&gt;&gt;MS: "saveResult(request)"</w:t>
      </w:r>
    </w:p>
    <w:p>
      <w:pPr>
        <w:pStyle w:val="CodeBlock"/>
        <w:shd w:fill="F4F6F9"/>
      </w:pPr>
      <w:r>
        <w:t xml:space="preserve">    MS-&gt;&gt;MS: "요청 검증"</w:t>
      </w:r>
    </w:p>
    <w:p>
      <w:pPr>
        <w:pStyle w:val="CodeBlock"/>
        <w:shd w:fill="F4F6F9"/>
      </w:pPr>
      <w:r>
        <w:t xml:space="preserve">    MS-&gt;&gt;DB: "matches 저장"</w:t>
      </w:r>
    </w:p>
    <w:p>
      <w:pPr>
        <w:pStyle w:val="CodeBlock"/>
        <w:shd w:fill="F4F6F9"/>
      </w:pPr>
      <w:r>
        <w:t xml:space="preserve">    MS-&gt;&gt;DB: "match_player_stats 저장"</w:t>
      </w:r>
    </w:p>
    <w:p>
      <w:pPr>
        <w:pStyle w:val="CodeBlock"/>
        <w:shd w:fill="F4F6F9"/>
      </w:pPr>
      <w:r>
        <w:t xml:space="preserve">    MS-&gt;&gt;DB: "match_player_augments 저장"</w:t>
      </w:r>
    </w:p>
    <w:p>
      <w:pPr>
        <w:pStyle w:val="CodeBlock"/>
        <w:shd w:fill="F4F6F9"/>
      </w:pPr>
      <w:r>
        <w:t xml:space="preserve">    DB--&gt;&gt;MS: "저장 완료"</w:t>
      </w:r>
    </w:p>
    <w:p>
      <w:pPr>
        <w:pStyle w:val="CodeBlock"/>
        <w:shd w:fill="F4F6F9"/>
      </w:pPr>
      <w:r>
        <w:t xml:space="preserve">    MS--&gt;&gt;MC: "MatchResponse"</w:t>
      </w:r>
    </w:p>
    <w:p>
      <w:pPr>
        <w:pStyle w:val="CodeBlock"/>
        <w:shd w:fill="F4F6F9"/>
      </w:pPr>
      <w:r>
        <w:t xml:space="preserve">    MC--&gt;&gt;API: "ApiResponse&lt;MatchResponse&gt;"</w:t>
      </w:r>
    </w:p>
    <w:p>
      <w:pPr>
        <w:pStyle w:val="CodeBlock"/>
        <w:shd w:fill="F4F6F9"/>
      </w:pPr>
      <w:r>
        <w:t xml:space="preserve">    API--&gt;&gt;MRS: "성공 콜백"</w:t>
      </w:r>
    </w:p>
    <w:p>
      <w:pPr>
        <w:pStyle w:val="CodeBlock"/>
        <w:shd w:fill="F4F6F9"/>
      </w:pPr>
      <w:r>
        <w:t xml:space="preserve">    MRS--&gt;&gt;MM: "pendingSaveSucceeded = true"</w:t>
      </w:r>
    </w:p>
    <w:p>
      <w:pPr>
        <w:pStyle w:val="CodeBlock"/>
        <w:shd w:fill="F4F6F9"/>
      </w:pPr>
      <w:r>
        <w:t xml:space="preserve">    MM--&gt;&gt;UI: "ResultSaveResolved / ResultSaveSucceeded 동기화"</w:t>
      </w:r>
    </w:p>
    <w:p>
      <w:pPr>
        <w:pStyle w:val="CodeBlock"/>
        <w:shd w:fill="F4F6F9"/>
      </w:pPr>
      <w:r>
        <w:t xml:space="preserve">    UI--&gt;&gt;UI: "결과 화면 표시"</w:t>
      </w:r>
    </w:p>
    <w:p/>
    <w:p>
      <w:r>
        <w:rPr>
          <w:rFonts w:ascii="Consolas" w:hAnsi="Consolas"/>
          <w:color w:val="202D3A"/>
          <w:sz w:val="19"/>
        </w:rPr>
        <w:t>MatchManager</w:t>
      </w:r>
      <w:r>
        <w:rPr>
          <w:rFonts w:ascii="Calibri" w:hAnsi="Calibri" w:eastAsia="Malgun Gothic"/>
        </w:rPr>
        <w:t xml:space="preserve">는 저장 콜백 안에서 바로 네트워크 변수를 바꾸지 않고 </w:t>
      </w:r>
      <w:r>
        <w:rPr>
          <w:rFonts w:ascii="Consolas" w:hAnsi="Consolas"/>
          <w:color w:val="202D3A"/>
          <w:sz w:val="19"/>
        </w:rPr>
        <w:t>pendingSaveResolved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pendingSaveSucceeded</w:t>
      </w:r>
      <w:r>
        <w:rPr>
          <w:rFonts w:ascii="Calibri" w:hAnsi="Calibri" w:eastAsia="Malgun Gothic"/>
        </w:rPr>
        <w:t xml:space="preserve">에 먼저 저장한다. 이후 </w:t>
      </w:r>
      <w:r>
        <w:rPr>
          <w:rFonts w:ascii="Consolas" w:hAnsi="Consolas"/>
          <w:color w:val="202D3A"/>
          <w:sz w:val="19"/>
        </w:rPr>
        <w:t>FixedUpdateNetwork()</w:t>
      </w:r>
      <w:r>
        <w:rPr>
          <w:rFonts w:ascii="Calibri" w:hAnsi="Calibri" w:eastAsia="Malgun Gothic"/>
        </w:rPr>
        <w:t xml:space="preserve">의 </w:t>
      </w:r>
      <w:r>
        <w:rPr>
          <w:rFonts w:ascii="Consolas" w:hAnsi="Consolas"/>
          <w:color w:val="202D3A"/>
          <w:sz w:val="19"/>
        </w:rPr>
        <w:t>MatchResult</w:t>
      </w:r>
      <w:r>
        <w:rPr>
          <w:rFonts w:ascii="Calibri" w:hAnsi="Calibri" w:eastAsia="Malgun Gothic"/>
        </w:rPr>
        <w:t xml:space="preserve"> 상태에서 네트워크 변수인 </w:t>
      </w:r>
      <w:r>
        <w:rPr>
          <w:rFonts w:ascii="Consolas" w:hAnsi="Consolas"/>
          <w:color w:val="202D3A"/>
          <w:sz w:val="19"/>
        </w:rPr>
        <w:t>ResultSaveResolved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ResultSaveSucceeded</w:t>
      </w:r>
      <w:r>
        <w:rPr>
          <w:rFonts w:ascii="Calibri" w:hAnsi="Calibri" w:eastAsia="Malgun Gothic"/>
        </w:rPr>
        <w:t>에 반영한다. 이렇게 한 이유는 Fusion 네트워크 상태 변경을 정해진 네트워크 업데이트 흐름 안에서 처리하기 위해서이다.</w:t>
      </w:r>
    </w:p>
    <w:p>
      <w:pPr>
        <w:pStyle w:val="Heading2"/>
        <w:keepNext/>
      </w:pPr>
      <w:r>
        <w:t>9. 매치 결과 요청 JSON 구조</w:t>
      </w:r>
    </w:p>
    <w:p>
      <w:r>
        <w:rPr>
          <w:rFonts w:ascii="Calibri" w:hAnsi="Calibri" w:eastAsia="Malgun Gothic"/>
        </w:rPr>
        <w:t xml:space="preserve">Unity의 </w:t>
      </w:r>
      <w:r>
        <w:rPr>
          <w:rFonts w:ascii="Consolas" w:hAnsi="Consolas"/>
          <w:color w:val="202D3A"/>
          <w:sz w:val="19"/>
        </w:rPr>
        <w:t>MatchResultRequest</w:t>
      </w:r>
      <w:r>
        <w:rPr>
          <w:rFonts w:ascii="Calibri" w:hAnsi="Calibri" w:eastAsia="Malgun Gothic"/>
        </w:rPr>
        <w:t xml:space="preserve"> 구조는 백엔드 </w:t>
      </w:r>
      <w:r>
        <w:rPr>
          <w:rFonts w:ascii="Consolas" w:hAnsi="Consolas"/>
          <w:color w:val="202D3A"/>
          <w:sz w:val="19"/>
        </w:rPr>
        <w:t>MatchResultRequest</w:t>
      </w:r>
      <w:r>
        <w:rPr>
          <w:rFonts w:ascii="Calibri" w:hAnsi="Calibri" w:eastAsia="Malgun Gothic"/>
        </w:rPr>
        <w:t>와 맞춰져 있다.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"player1Id": 1,</w:t>
      </w:r>
    </w:p>
    <w:p>
      <w:pPr>
        <w:pStyle w:val="CodeBlock"/>
        <w:shd w:fill="F4F6F9"/>
      </w:pPr>
      <w:r>
        <w:t xml:space="preserve">  "player2Id": 2,</w:t>
      </w:r>
    </w:p>
    <w:p>
      <w:pPr>
        <w:pStyle w:val="CodeBlock"/>
        <w:shd w:fill="F4F6F9"/>
      </w:pPr>
      <w:r>
        <w:t xml:space="preserve">  "winnerId": 1,</w:t>
      </w:r>
    </w:p>
    <w:p>
      <w:pPr>
        <w:pStyle w:val="CodeBlock"/>
        <w:shd w:fill="F4F6F9"/>
      </w:pPr>
      <w:r>
        <w:t xml:space="preserve">  "player1Score": 3,</w:t>
      </w:r>
    </w:p>
    <w:p>
      <w:pPr>
        <w:pStyle w:val="CodeBlock"/>
        <w:shd w:fill="F4F6F9"/>
      </w:pPr>
      <w:r>
        <w:t xml:space="preserve">  "player2Score": 1,</w:t>
      </w:r>
    </w:p>
    <w:p>
      <w:pPr>
        <w:pStyle w:val="CodeBlock"/>
        <w:shd w:fill="F4F6F9"/>
      </w:pPr>
      <w:r>
        <w:t xml:space="preserve">  "players": [</w:t>
      </w:r>
    </w:p>
    <w:p>
      <w:pPr>
        <w:pStyle w:val="CodeBlock"/>
        <w:shd w:fill="F4F6F9"/>
      </w:pPr>
      <w:r>
        <w:t xml:space="preserve">    {</w:t>
      </w:r>
    </w:p>
    <w:p>
      <w:pPr>
        <w:pStyle w:val="CodeBlock"/>
        <w:shd w:fill="F4F6F9"/>
      </w:pPr>
      <w:r>
        <w:t xml:space="preserve">      "userId": 1,</w:t>
      </w:r>
    </w:p>
    <w:p>
      <w:pPr>
        <w:pStyle w:val="CodeBlock"/>
        <w:shd w:fill="F4F6F9"/>
      </w:pPr>
      <w:r>
        <w:t xml:space="preserve">      "result": "WIN",</w:t>
      </w:r>
    </w:p>
    <w:p>
      <w:pPr>
        <w:pStyle w:val="CodeBlock"/>
        <w:shd w:fill="F4F6F9"/>
      </w:pPr>
      <w:r>
        <w:t xml:space="preserve">      "score": 3,</w:t>
      </w:r>
    </w:p>
    <w:p>
      <w:pPr>
        <w:pStyle w:val="CodeBlock"/>
        <w:shd w:fill="F4F6F9"/>
      </w:pPr>
      <w:r>
        <w:t xml:space="preserve">      "damageDealt": 0,</w:t>
      </w:r>
    </w:p>
    <w:p>
      <w:pPr>
        <w:pStyle w:val="CodeBlock"/>
        <w:shd w:fill="F4F6F9"/>
      </w:pPr>
      <w:r>
        <w:t xml:space="preserve">      "characterName": "Knight",</w:t>
      </w:r>
    </w:p>
    <w:p>
      <w:pPr>
        <w:pStyle w:val="CodeBlock"/>
        <w:shd w:fill="F4F6F9"/>
      </w:pPr>
      <w:r>
        <w:t xml:space="preserve">      "augments": [</w:t>
      </w:r>
    </w:p>
    <w:p>
      <w:pPr>
        <w:pStyle w:val="CodeBlock"/>
        <w:shd w:fill="F4F6F9"/>
      </w:pPr>
      <w:r>
        <w:t xml:space="preserve">        {</w:t>
      </w:r>
    </w:p>
    <w:p>
      <w:pPr>
        <w:pStyle w:val="CodeBlock"/>
        <w:shd w:fill="F4F6F9"/>
      </w:pPr>
      <w:r>
        <w:t xml:space="preserve">          "augmentId": 0,</w:t>
      </w:r>
    </w:p>
    <w:p>
      <w:pPr>
        <w:pStyle w:val="CodeBlock"/>
        <w:shd w:fill="F4F6F9"/>
      </w:pPr>
      <w:r>
        <w:t xml:space="preserve">          "augmentName": "Multi Shot",</w:t>
      </w:r>
    </w:p>
    <w:p>
      <w:pPr>
        <w:pStyle w:val="CodeBlock"/>
        <w:shd w:fill="F4F6F9"/>
      </w:pPr>
      <w:r>
        <w:t xml:space="preserve">          "selectedOrder": 1,</w:t>
      </w:r>
    </w:p>
    <w:p>
      <w:pPr>
        <w:pStyle w:val="CodeBlock"/>
        <w:shd w:fill="F4F6F9"/>
      </w:pPr>
      <w:r>
        <w:t xml:space="preserve">          "selectedRound": 1</w:t>
      </w:r>
    </w:p>
    <w:p>
      <w:pPr>
        <w:pStyle w:val="CodeBlock"/>
        <w:shd w:fill="F4F6F9"/>
      </w:pPr>
      <w:r>
        <w:t xml:space="preserve">        }</w:t>
      </w:r>
    </w:p>
    <w:p>
      <w:pPr>
        <w:pStyle w:val="CodeBlock"/>
        <w:shd w:fill="F4F6F9"/>
      </w:pPr>
      <w:r>
        <w:t xml:space="preserve">      ]</w:t>
      </w:r>
    </w:p>
    <w:p>
      <w:pPr>
        <w:pStyle w:val="CodeBlock"/>
        <w:shd w:fill="F4F6F9"/>
      </w:pPr>
      <w:r>
        <w:t xml:space="preserve">    },</w:t>
      </w:r>
    </w:p>
    <w:p>
      <w:pPr>
        <w:pStyle w:val="CodeBlock"/>
        <w:shd w:fill="F4F6F9"/>
      </w:pPr>
      <w:r>
        <w:t xml:space="preserve">    {</w:t>
      </w:r>
    </w:p>
    <w:p>
      <w:pPr>
        <w:pStyle w:val="CodeBlock"/>
        <w:shd w:fill="F4F6F9"/>
      </w:pPr>
      <w:r>
        <w:t xml:space="preserve">      "userId": 2,</w:t>
      </w:r>
    </w:p>
    <w:p>
      <w:pPr>
        <w:pStyle w:val="CodeBlock"/>
        <w:shd w:fill="F4F6F9"/>
      </w:pPr>
      <w:r>
        <w:t xml:space="preserve">      "result": "LOSE",</w:t>
      </w:r>
    </w:p>
    <w:p>
      <w:pPr>
        <w:pStyle w:val="CodeBlock"/>
        <w:shd w:fill="F4F6F9"/>
      </w:pPr>
      <w:r>
        <w:t xml:space="preserve">      "score": 1,</w:t>
      </w:r>
    </w:p>
    <w:p>
      <w:pPr>
        <w:pStyle w:val="CodeBlock"/>
        <w:shd w:fill="F4F6F9"/>
      </w:pPr>
      <w:r>
        <w:t xml:space="preserve">      "damageDealt": 0,</w:t>
      </w:r>
    </w:p>
    <w:p>
      <w:pPr>
        <w:pStyle w:val="CodeBlock"/>
        <w:shd w:fill="F4F6F9"/>
      </w:pPr>
      <w:r>
        <w:t xml:space="preserve">      "characterName": "Ranger",</w:t>
      </w:r>
    </w:p>
    <w:p>
      <w:pPr>
        <w:pStyle w:val="CodeBlock"/>
        <w:shd w:fill="F4F6F9"/>
      </w:pPr>
      <w:r>
        <w:t xml:space="preserve">      "augments": [</w:t>
      </w:r>
    </w:p>
    <w:p>
      <w:pPr>
        <w:pStyle w:val="CodeBlock"/>
        <w:shd w:fill="F4F6F9"/>
      </w:pPr>
      <w:r>
        <w:t xml:space="preserve">        {</w:t>
      </w:r>
    </w:p>
    <w:p>
      <w:pPr>
        <w:pStyle w:val="CodeBlock"/>
        <w:shd w:fill="F4F6F9"/>
      </w:pPr>
      <w:r>
        <w:t xml:space="preserve">          "augmentId": 0,</w:t>
      </w:r>
    </w:p>
    <w:p>
      <w:pPr>
        <w:pStyle w:val="CodeBlock"/>
        <w:shd w:fill="F4F6F9"/>
      </w:pPr>
      <w:r>
        <w:t xml:space="preserve">          "augmentName": "Shield Orbit",</w:t>
      </w:r>
    </w:p>
    <w:p>
      <w:pPr>
        <w:pStyle w:val="CodeBlock"/>
        <w:shd w:fill="F4F6F9"/>
      </w:pPr>
      <w:r>
        <w:t xml:space="preserve">          "selectedOrder": 1,</w:t>
      </w:r>
    </w:p>
    <w:p>
      <w:pPr>
        <w:pStyle w:val="CodeBlock"/>
        <w:shd w:fill="F4F6F9"/>
      </w:pPr>
      <w:r>
        <w:t xml:space="preserve">          "selectedRound": 1</w:t>
      </w:r>
    </w:p>
    <w:p>
      <w:pPr>
        <w:pStyle w:val="CodeBlock"/>
        <w:shd w:fill="F4F6F9"/>
      </w:pPr>
      <w:r>
        <w:t xml:space="preserve">        }</w:t>
      </w:r>
    </w:p>
    <w:p>
      <w:pPr>
        <w:pStyle w:val="CodeBlock"/>
        <w:shd w:fill="F4F6F9"/>
      </w:pPr>
      <w:r>
        <w:t xml:space="preserve">      ]</w:t>
      </w:r>
    </w:p>
    <w:p>
      <w:pPr>
        <w:pStyle w:val="CodeBlock"/>
        <w:shd w:fill="F4F6F9"/>
      </w:pPr>
      <w:r>
        <w:t xml:space="preserve">    }</w:t>
      </w:r>
    </w:p>
    <w:p>
      <w:pPr>
        <w:pStyle w:val="CodeBlock"/>
        <w:shd w:fill="F4F6F9"/>
      </w:pPr>
      <w:r>
        <w:t xml:space="preserve">  ]</w:t>
      </w:r>
    </w:p>
    <w:p>
      <w:pPr>
        <w:pStyle w:val="CodeBlock"/>
        <w:shd w:fill="F4F6F9"/>
      </w:pPr>
      <w:r>
        <w:t>}</w:t>
      </w:r>
    </w:p>
    <w:p/>
    <w:p>
      <w:r>
        <w:rPr>
          <w:rFonts w:ascii="Calibri" w:hAnsi="Calibri" w:eastAsia="Malgun Gothic"/>
        </w:rPr>
        <w:t xml:space="preserve">현재 </w:t>
      </w:r>
      <w:r>
        <w:rPr>
          <w:rFonts w:ascii="Consolas" w:hAnsi="Consolas"/>
          <w:color w:val="202D3A"/>
          <w:sz w:val="19"/>
        </w:rPr>
        <w:t>damageDealt</w:t>
      </w:r>
      <w:r>
        <w:rPr>
          <w:rFonts w:ascii="Calibri" w:hAnsi="Calibri" w:eastAsia="Malgun Gothic"/>
        </w:rPr>
        <w:t xml:space="preserve">는 Unity에서 0으로 들어간다. 나중에 실제 누적 피해량을 저장하려면 </w:t>
      </w:r>
      <w:r>
        <w:rPr>
          <w:rFonts w:ascii="Consolas" w:hAnsi="Consolas"/>
          <w:color w:val="202D3A"/>
          <w:sz w:val="19"/>
        </w:rPr>
        <w:t>PlayerNetwork</w:t>
      </w:r>
      <w:r>
        <w:rPr>
          <w:rFonts w:ascii="Calibri" w:hAnsi="Calibri" w:eastAsia="Malgun Gothic"/>
        </w:rPr>
        <w:t xml:space="preserve">나 </w:t>
      </w:r>
      <w:r>
        <w:rPr>
          <w:rFonts w:ascii="Consolas" w:hAnsi="Consolas"/>
          <w:color w:val="202D3A"/>
          <w:sz w:val="19"/>
        </w:rPr>
        <w:t>PlayerHealth</w:t>
      </w:r>
      <w:r>
        <w:rPr>
          <w:rFonts w:ascii="Calibri" w:hAnsi="Calibri" w:eastAsia="Malgun Gothic"/>
        </w:rPr>
        <w:t xml:space="preserve"> 쪽에 누적 피해량을 추가하고 이 필드에 넣으면 된다.</w:t>
      </w:r>
    </w:p>
    <w:p>
      <w:pPr>
        <w:pStyle w:val="Heading2"/>
        <w:keepNext/>
      </w:pPr>
      <w:r>
        <w:t>10. 증강 ID 처리 방식</w:t>
      </w:r>
    </w:p>
    <w:p>
      <w:r>
        <w:rPr>
          <w:rFonts w:ascii="Calibri" w:hAnsi="Calibri" w:eastAsia="Malgun Gothic"/>
        </w:rPr>
        <w:t>Unity와 백엔드 양쪽에 증강 개념이 있지만 현재 데이터 원천이 다르다.</w:t>
      </w:r>
    </w:p>
    <w:p>
      <w:r>
        <w:rPr>
          <w:rFonts w:ascii="Calibri" w:hAnsi="Calibri" w:eastAsia="Malgun Gothic"/>
        </w:rPr>
        <w:t>Unity: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Assets/Data/KBW/*.asset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AugmentDefinition.id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displayName</w:t>
      </w:r>
    </w:p>
    <w:p>
      <w:pPr>
        <w:pStyle w:val="ListBullet"/>
      </w:pPr>
      <w:r>
        <w:rPr>
          <w:rFonts w:ascii="Calibri" w:hAnsi="Calibri" w:eastAsia="Malgun Gothic"/>
        </w:rPr>
        <w:t>실제 전투 효과를 가진 ScriptableObject</w:t>
      </w:r>
    </w:p>
    <w:p>
      <w:r>
        <w:rPr>
          <w:rFonts w:ascii="Calibri" w:hAnsi="Calibri" w:eastAsia="Malgun Gothic"/>
        </w:rPr>
        <w:t>백엔드: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augments</w:t>
      </w:r>
      <w:r>
        <w:rPr>
          <w:rFonts w:ascii="Calibri" w:hAnsi="Calibri" w:eastAsia="Malgun Gothic"/>
        </w:rPr>
        <w:t xml:space="preserve"> 테이블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id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name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description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effectType</w:t>
      </w:r>
    </w:p>
    <w:p>
      <w:r>
        <w:rPr>
          <w:rFonts w:ascii="Calibri" w:hAnsi="Calibri" w:eastAsia="Malgun Gothic"/>
        </w:rPr>
        <w:t>두 ID 체계가 아직 완전히 연결되어 있지 않기 때문에, 매치 결과 저장에서는 다음 방식을 사용한다.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"augmentId": 0,</w:t>
      </w:r>
    </w:p>
    <w:p>
      <w:pPr>
        <w:pStyle w:val="CodeBlock"/>
        <w:shd w:fill="F4F6F9"/>
      </w:pPr>
      <w:r>
        <w:t xml:space="preserve">  "augmentName": "Multi Shot",</w:t>
      </w:r>
    </w:p>
    <w:p>
      <w:pPr>
        <w:pStyle w:val="CodeBlock"/>
        <w:shd w:fill="F4F6F9"/>
      </w:pPr>
      <w:r>
        <w:t xml:space="preserve">  "selectedOrder": 1,</w:t>
      </w:r>
    </w:p>
    <w:p>
      <w:pPr>
        <w:pStyle w:val="CodeBlock"/>
        <w:shd w:fill="F4F6F9"/>
      </w:pPr>
      <w:r>
        <w:t xml:space="preserve">  "selectedRound": 1</w:t>
      </w:r>
    </w:p>
    <w:p>
      <w:pPr>
        <w:pStyle w:val="CodeBlock"/>
        <w:shd w:fill="F4F6F9"/>
      </w:pPr>
      <w:r>
        <w:t>}</w:t>
      </w:r>
    </w:p>
    <w:p/>
    <w:p>
      <w:r>
        <w:rPr>
          <w:rFonts w:ascii="Calibri" w:hAnsi="Calibri" w:eastAsia="Malgun Gothic"/>
        </w:rPr>
        <w:t xml:space="preserve">백엔드 </w:t>
      </w:r>
      <w:r>
        <w:rPr>
          <w:rFonts w:ascii="Consolas" w:hAnsi="Consolas"/>
          <w:color w:val="202D3A"/>
          <w:sz w:val="19"/>
        </w:rPr>
        <w:t>MatchService.validateAugmentIds()</w:t>
      </w:r>
      <w:r>
        <w:rPr>
          <w:rFonts w:ascii="Calibri" w:hAnsi="Calibri" w:eastAsia="Malgun Gothic"/>
        </w:rPr>
        <w:t xml:space="preserve">는 </w:t>
      </w:r>
      <w:r>
        <w:rPr>
          <w:rFonts w:ascii="Consolas" w:hAnsi="Consolas"/>
          <w:color w:val="202D3A"/>
          <w:sz w:val="19"/>
        </w:rPr>
        <w:t>augmentId</w:t>
      </w:r>
      <w:r>
        <w:rPr>
          <w:rFonts w:ascii="Calibri" w:hAnsi="Calibri" w:eastAsia="Malgun Gothic"/>
        </w:rPr>
        <w:t xml:space="preserve">가 null이거나 0 이하이면 DB 증강 ID 검증을 하지 않는다. 대신 </w:t>
      </w:r>
      <w:r>
        <w:rPr>
          <w:rFonts w:ascii="Consolas" w:hAnsi="Consolas"/>
          <w:color w:val="202D3A"/>
          <w:sz w:val="19"/>
        </w:rPr>
        <w:t>augmentName</w:t>
      </w:r>
      <w:r>
        <w:rPr>
          <w:rFonts w:ascii="Calibri" w:hAnsi="Calibri" w:eastAsia="Malgun Gothic"/>
        </w:rPr>
        <w:t>을 그대로 저장한다.</w:t>
      </w:r>
    </w:p>
    <w:p>
      <w:r>
        <w:rPr>
          <w:rFonts w:ascii="Calibri" w:hAnsi="Calibri" w:eastAsia="Malgun Gothic"/>
        </w:rPr>
        <w:t xml:space="preserve">DB에서는 </w:t>
      </w:r>
      <w:r>
        <w:rPr>
          <w:rFonts w:ascii="Consolas" w:hAnsi="Consolas"/>
          <w:color w:val="202D3A"/>
          <w:sz w:val="19"/>
        </w:rPr>
        <w:t>match_player_augments.augment_id</w:t>
      </w:r>
      <w:r>
        <w:rPr>
          <w:rFonts w:ascii="Calibri" w:hAnsi="Calibri" w:eastAsia="Malgun Gothic"/>
        </w:rPr>
        <w:t xml:space="preserve">가 nullable이고, </w:t>
      </w:r>
      <w:r>
        <w:rPr>
          <w:rFonts w:ascii="Consolas" w:hAnsi="Consolas"/>
          <w:color w:val="202D3A"/>
          <w:sz w:val="19"/>
        </w:rPr>
        <w:t>augment_name</w:t>
      </w:r>
      <w:r>
        <w:rPr>
          <w:rFonts w:ascii="Calibri" w:hAnsi="Calibri" w:eastAsia="Malgun Gothic"/>
        </w:rPr>
        <w:t xml:space="preserve"> 컬럼이 있다.</w:t>
      </w:r>
    </w:p>
    <w:p>
      <w:pPr>
        <w:pStyle w:val="Heading2"/>
        <w:keepNext/>
      </w:pPr>
      <w:r>
        <w:t>11. 리더보드 조회 흐름</w:t>
      </w:r>
    </w:p>
    <w:p>
      <w:r>
        <w:rPr>
          <w:rFonts w:ascii="Calibri" w:hAnsi="Calibri" w:eastAsia="Malgun Gothic"/>
        </w:rPr>
        <w:t>리더보드는 인증 없이 조회할 수 있다.</w:t>
      </w:r>
    </w:p>
    <w:p>
      <w:pPr>
        <w:pStyle w:val="CodeBlock"/>
        <w:shd w:fill="F4F6F9"/>
      </w:pPr>
      <w:r>
        <w:t>sequenceDiagram</w:t>
      </w:r>
    </w:p>
    <w:p>
      <w:pPr>
        <w:pStyle w:val="CodeBlock"/>
        <w:shd w:fill="F4F6F9"/>
      </w:pPr>
      <w:r>
        <w:t xml:space="preserve">    participant UI as "Unity UI or BackendMvpMode"</w:t>
      </w:r>
    </w:p>
    <w:p>
      <w:pPr>
        <w:pStyle w:val="CodeBlock"/>
        <w:shd w:fill="F4F6F9"/>
      </w:pPr>
      <w:r>
        <w:t xml:space="preserve">    participant BDS as "BackendDataService"</w:t>
      </w:r>
    </w:p>
    <w:p>
      <w:pPr>
        <w:pStyle w:val="CodeBlock"/>
        <w:shd w:fill="F4F6F9"/>
      </w:pPr>
      <w:r>
        <w:t xml:space="preserve">    participant API as "BackendApiClient"</w:t>
      </w:r>
    </w:p>
    <w:p>
      <w:pPr>
        <w:pStyle w:val="CodeBlock"/>
        <w:shd w:fill="F4F6F9"/>
      </w:pPr>
      <w:r>
        <w:t xml:space="preserve">    participant LC as "LeaderboardController"</w:t>
      </w:r>
    </w:p>
    <w:p>
      <w:pPr>
        <w:pStyle w:val="CodeBlock"/>
        <w:shd w:fill="F4F6F9"/>
      </w:pPr>
      <w:r>
        <w:t xml:space="preserve">    participant LS as "LeaderboardService"</w:t>
      </w:r>
    </w:p>
    <w:p>
      <w:pPr>
        <w:pStyle w:val="CodeBlock"/>
        <w:shd w:fill="F4F6F9"/>
      </w:pPr>
      <w:r>
        <w:t xml:space="preserve">    participant DB as "Database"</w:t>
      </w:r>
    </w:p>
    <w:p>
      <w:pPr>
        <w:pStyle w:val="CodeBlock"/>
        <w:shd w:fill="F4F6F9"/>
      </w:pPr>
      <w:r/>
    </w:p>
    <w:p>
      <w:pPr>
        <w:pStyle w:val="CodeBlock"/>
        <w:shd w:fill="F4F6F9"/>
      </w:pPr>
      <w:r>
        <w:t xml:space="preserve">    UI-&gt;&gt;BDS: "LoadLeaderboard()"</w:t>
      </w:r>
    </w:p>
    <w:p>
      <w:pPr>
        <w:pStyle w:val="CodeBlock"/>
        <w:shd w:fill="F4F6F9"/>
      </w:pPr>
      <w:r>
        <w:t xml:space="preserve">    BDS-&gt;&gt;API: "GET /api/leaderboard"</w:t>
      </w:r>
    </w:p>
    <w:p>
      <w:pPr>
        <w:pStyle w:val="CodeBlock"/>
        <w:shd w:fill="F4F6F9"/>
      </w:pPr>
      <w:r>
        <w:t xml:space="preserve">    API-&gt;&gt;LC: "HTTP GET"</w:t>
      </w:r>
    </w:p>
    <w:p>
      <w:pPr>
        <w:pStyle w:val="CodeBlock"/>
        <w:shd w:fill="F4F6F9"/>
      </w:pPr>
      <w:r>
        <w:t xml:space="preserve">    LC-&gt;&gt;LS: "getLeaderboard()"</w:t>
      </w:r>
    </w:p>
    <w:p>
      <w:pPr>
        <w:pStyle w:val="CodeBlock"/>
        <w:shd w:fill="F4F6F9"/>
      </w:pPr>
      <w:r>
        <w:t xml:space="preserve">    LS-&gt;&gt;DB: "users 조회"</w:t>
      </w:r>
    </w:p>
    <w:p>
      <w:pPr>
        <w:pStyle w:val="CodeBlock"/>
        <w:shd w:fill="F4F6F9"/>
      </w:pPr>
      <w:r>
        <w:t xml:space="preserve">    LS-&gt;&gt;DB: "유저별 match count, win count 조회"</w:t>
      </w:r>
    </w:p>
    <w:p>
      <w:pPr>
        <w:pStyle w:val="CodeBlock"/>
        <w:shd w:fill="F4F6F9"/>
      </w:pPr>
      <w:r>
        <w:t xml:space="preserve">    LS--&gt;&gt;LC: "List&lt;LeaderboardEntry&gt;"</w:t>
      </w:r>
    </w:p>
    <w:p>
      <w:pPr>
        <w:pStyle w:val="CodeBlock"/>
        <w:shd w:fill="F4F6F9"/>
      </w:pPr>
      <w:r>
        <w:t xml:space="preserve">    LC--&gt;&gt;API: "ApiResponse&lt;List&lt;LeaderboardEntry&gt;&gt;"</w:t>
      </w:r>
    </w:p>
    <w:p>
      <w:pPr>
        <w:pStyle w:val="CodeBlock"/>
        <w:shd w:fill="F4F6F9"/>
      </w:pPr>
      <w:r>
        <w:t xml:space="preserve">    API--&gt;&gt;BDS: "성공 콜백"</w:t>
      </w:r>
    </w:p>
    <w:p>
      <w:pPr>
        <w:pStyle w:val="CodeBlock"/>
        <w:shd w:fill="F4F6F9"/>
      </w:pPr>
      <w:r>
        <w:t xml:space="preserve">    BDS--&gt;&gt;UI: "LeaderboardLoaded 이벤트"</w:t>
      </w:r>
    </w:p>
    <w:p/>
    <w:p>
      <w:r>
        <w:rPr>
          <w:rFonts w:ascii="Calibri" w:hAnsi="Calibri" w:eastAsia="Malgun Gothic"/>
        </w:rPr>
        <w:t xml:space="preserve">Unity 쪽 결과 모델은 </w:t>
      </w:r>
      <w:r>
        <w:rPr>
          <w:rFonts w:ascii="Consolas" w:hAnsi="Consolas"/>
          <w:color w:val="202D3A"/>
          <w:sz w:val="19"/>
        </w:rPr>
        <w:t>LeaderboardEntry</w:t>
      </w:r>
      <w:r>
        <w:rPr>
          <w:rFonts w:ascii="Calibri" w:hAnsi="Calibri" w:eastAsia="Malgun Gothic"/>
        </w:rPr>
        <w:t>이다.</w:t>
      </w:r>
    </w:p>
    <w:p>
      <w:pPr>
        <w:pStyle w:val="CodeBlock"/>
        <w:shd w:fill="F4F6F9"/>
      </w:pPr>
      <w:r>
        <w:t>public class LeaderboardEntry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  public long userId;</w:t>
      </w:r>
    </w:p>
    <w:p>
      <w:pPr>
        <w:pStyle w:val="CodeBlock"/>
        <w:shd w:fill="F4F6F9"/>
      </w:pPr>
      <w:r>
        <w:t xml:space="preserve">    public string nickname;</w:t>
      </w:r>
    </w:p>
    <w:p>
      <w:pPr>
        <w:pStyle w:val="CodeBlock"/>
        <w:shd w:fill="F4F6F9"/>
      </w:pPr>
      <w:r>
        <w:t xml:space="preserve">    public long totalMatches;</w:t>
      </w:r>
    </w:p>
    <w:p>
      <w:pPr>
        <w:pStyle w:val="CodeBlock"/>
        <w:shd w:fill="F4F6F9"/>
      </w:pPr>
      <w:r>
        <w:t xml:space="preserve">    public long totalWins;</w:t>
      </w:r>
    </w:p>
    <w:p>
      <w:pPr>
        <w:pStyle w:val="CodeBlock"/>
        <w:shd w:fill="F4F6F9"/>
      </w:pPr>
      <w:r>
        <w:t xml:space="preserve">    public double winRate;</w:t>
      </w:r>
    </w:p>
    <w:p>
      <w:pPr>
        <w:pStyle w:val="CodeBlock"/>
        <w:shd w:fill="F4F6F9"/>
      </w:pPr>
      <w:r>
        <w:t>}</w:t>
      </w:r>
    </w:p>
    <w:p/>
    <w:p>
      <w:pPr>
        <w:pStyle w:val="Heading2"/>
        <w:keepNext/>
      </w:pPr>
      <w:r>
        <w:t>12. 매치 히스토리 조회 흐름</w:t>
      </w:r>
    </w:p>
    <w:p>
      <w:r>
        <w:rPr>
          <w:rFonts w:ascii="Calibri" w:hAnsi="Calibri" w:eastAsia="Malgun Gothic"/>
        </w:rPr>
        <w:t>매치 히스토리는 인증이 필요하다.</w:t>
      </w:r>
    </w:p>
    <w:p>
      <w:pPr>
        <w:pStyle w:val="CodeBlock"/>
        <w:shd w:fill="F4F6F9"/>
      </w:pPr>
      <w:r>
        <w:t>GET /api/match/history?page=0&amp;size=20</w:t>
      </w:r>
    </w:p>
    <w:p>
      <w:pPr>
        <w:pStyle w:val="CodeBlock"/>
        <w:shd w:fill="F4F6F9"/>
      </w:pPr>
      <w:r>
        <w:t>Authorization: Bearer {accessToken}</w:t>
      </w:r>
    </w:p>
    <w:p/>
    <w:p>
      <w:r>
        <w:rPr>
          <w:rFonts w:ascii="Calibri" w:hAnsi="Calibri" w:eastAsia="Malgun Gothic"/>
        </w:rPr>
        <w:t xml:space="preserve">Unity에서는 </w:t>
      </w:r>
      <w:r>
        <w:rPr>
          <w:rFonts w:ascii="Consolas" w:hAnsi="Consolas"/>
          <w:color w:val="202D3A"/>
          <w:sz w:val="19"/>
        </w:rPr>
        <w:t>BackendApiClient.GetMatchHistory()</w:t>
      </w:r>
      <w:r>
        <w:rPr>
          <w:rFonts w:ascii="Calibri" w:hAnsi="Calibri" w:eastAsia="Malgun Gothic"/>
        </w:rPr>
        <w:t xml:space="preserve"> 또는 </w:t>
      </w:r>
      <w:r>
        <w:rPr>
          <w:rFonts w:ascii="Consolas" w:hAnsi="Consolas"/>
          <w:color w:val="202D3A"/>
          <w:sz w:val="19"/>
        </w:rPr>
        <w:t>MatchResultService.LoadMyHistory()</w:t>
      </w:r>
      <w:r>
        <w:rPr>
          <w:rFonts w:ascii="Calibri" w:hAnsi="Calibri" w:eastAsia="Malgun Gothic"/>
        </w:rPr>
        <w:t>로 호출한다.</w:t>
      </w:r>
    </w:p>
    <w:p>
      <w:r>
        <w:rPr>
          <w:rFonts w:ascii="Calibri" w:hAnsi="Calibri" w:eastAsia="Malgun Gothic"/>
        </w:rPr>
        <w:t>백엔드는 현재 로그인한 유저 ID를 기준으로 player1Id 또는 player2Id에 포함된 matches를 찾고, 상세 플레이어 기록과 증강 기록까지 같이 묶어서 반환한다.</w:t>
      </w:r>
    </w:p>
    <w:p>
      <w:r>
        <w:rPr>
          <w:rFonts w:ascii="Calibri" w:hAnsi="Calibri" w:eastAsia="Malgun Gothic"/>
        </w:rPr>
        <w:t xml:space="preserve">현재 Unity </w:t>
      </w:r>
      <w:r>
        <w:rPr>
          <w:rFonts w:ascii="Consolas" w:hAnsi="Consolas"/>
          <w:color w:val="202D3A"/>
          <w:sz w:val="19"/>
        </w:rPr>
        <w:t>BackendModels.cs</w:t>
      </w:r>
      <w:r>
        <w:rPr>
          <w:rFonts w:ascii="Calibri" w:hAnsi="Calibri" w:eastAsia="Malgun Gothic"/>
        </w:rPr>
        <w:t xml:space="preserve">의 </w:t>
      </w:r>
      <w:r>
        <w:rPr>
          <w:rFonts w:ascii="Consolas" w:hAnsi="Consolas"/>
          <w:color w:val="202D3A"/>
          <w:sz w:val="19"/>
        </w:rPr>
        <w:t>MatchResponse</w:t>
      </w:r>
      <w:r>
        <w:rPr>
          <w:rFonts w:ascii="Calibri" w:hAnsi="Calibri" w:eastAsia="Malgun Gothic"/>
        </w:rPr>
        <w:t xml:space="preserve">는 기본 요약 필드 중심으로 정의되어 있다. 백엔드는 </w:t>
      </w:r>
      <w:r>
        <w:rPr>
          <w:rFonts w:ascii="Consolas" w:hAnsi="Consolas"/>
          <w:color w:val="202D3A"/>
          <w:sz w:val="19"/>
        </w:rPr>
        <w:t>players</w:t>
      </w:r>
      <w:r>
        <w:rPr>
          <w:rFonts w:ascii="Calibri" w:hAnsi="Calibri" w:eastAsia="Malgun Gothic"/>
        </w:rPr>
        <w:t xml:space="preserve"> 상세 필드도 줄 수 있지만 Unity 모델에 상세 players 필드가 없으면 </w:t>
      </w:r>
      <w:r>
        <w:rPr>
          <w:rFonts w:ascii="Consolas" w:hAnsi="Consolas"/>
          <w:color w:val="202D3A"/>
          <w:sz w:val="19"/>
        </w:rPr>
        <w:t>JsonUtility</w:t>
      </w:r>
      <w:r>
        <w:rPr>
          <w:rFonts w:ascii="Calibri" w:hAnsi="Calibri" w:eastAsia="Malgun Gothic"/>
        </w:rPr>
        <w:t>는 해당 필드를 무시한다. 상세 히스토리를 Unity UI에 보여주려면 C# 모델에도 players 배열 구조를 추가해야 한다.</w:t>
      </w:r>
    </w:p>
    <w:p>
      <w:pPr>
        <w:pStyle w:val="Heading2"/>
        <w:keepNext/>
      </w:pPr>
      <w:r>
        <w:t>13. 토큰 만료와 refresh 흐름</w:t>
      </w:r>
    </w:p>
    <w:p>
      <w:r>
        <w:rPr>
          <w:rFonts w:ascii="Calibri" w:hAnsi="Calibri" w:eastAsia="Malgun Gothic"/>
        </w:rPr>
        <w:t xml:space="preserve">Access token은 기본 15분 후 만료된다. Unity에는 </w:t>
      </w:r>
      <w:r>
        <w:rPr>
          <w:rFonts w:ascii="Consolas" w:hAnsi="Consolas"/>
          <w:color w:val="202D3A"/>
          <w:sz w:val="19"/>
        </w:rPr>
        <w:t>AuthManager.Refresh()</w:t>
      </w:r>
      <w:r>
        <w:rPr>
          <w:rFonts w:ascii="Calibri" w:hAnsi="Calibri" w:eastAsia="Malgun Gothic"/>
        </w:rPr>
        <w:t xml:space="preserve">와 </w:t>
      </w:r>
      <w:r>
        <w:rPr>
          <w:rFonts w:ascii="Consolas" w:hAnsi="Consolas"/>
          <w:color w:val="202D3A"/>
          <w:sz w:val="19"/>
        </w:rPr>
        <w:t>BackendApiClient.Refresh()</w:t>
      </w:r>
      <w:r>
        <w:rPr>
          <w:rFonts w:ascii="Calibri" w:hAnsi="Calibri" w:eastAsia="Malgun Gothic"/>
        </w:rPr>
        <w:t>가 구현되어 있다.</w:t>
      </w:r>
    </w:p>
    <w:p>
      <w:pPr>
        <w:pStyle w:val="CodeBlock"/>
        <w:shd w:fill="F4F6F9"/>
      </w:pPr>
      <w:r>
        <w:t>sequenceDiagram</w:t>
      </w:r>
    </w:p>
    <w:p>
      <w:pPr>
        <w:pStyle w:val="CodeBlock"/>
        <w:shd w:fill="F4F6F9"/>
      </w:pPr>
      <w:r>
        <w:t xml:space="preserve">    participant AM as "AuthManager"</w:t>
      </w:r>
    </w:p>
    <w:p>
      <w:pPr>
        <w:pStyle w:val="CodeBlock"/>
        <w:shd w:fill="F4F6F9"/>
      </w:pPr>
      <w:r>
        <w:t xml:space="preserve">    participant API as "BackendApiClient"</w:t>
      </w:r>
    </w:p>
    <w:p>
      <w:pPr>
        <w:pStyle w:val="CodeBlock"/>
        <w:shd w:fill="F4F6F9"/>
      </w:pPr>
      <w:r>
        <w:t xml:space="preserve">    participant AC as "AuthController"</w:t>
      </w:r>
    </w:p>
    <w:p>
      <w:pPr>
        <w:pStyle w:val="CodeBlock"/>
        <w:shd w:fill="F4F6F9"/>
      </w:pPr>
      <w:r>
        <w:t xml:space="preserve">    participant AS as "AuthService"</w:t>
      </w:r>
    </w:p>
    <w:p>
      <w:pPr>
        <w:pStyle w:val="CodeBlock"/>
        <w:shd w:fill="F4F6F9"/>
      </w:pPr>
      <w:r>
        <w:t xml:space="preserve">    participant RTS as "RefreshTokenService"</w:t>
      </w:r>
    </w:p>
    <w:p>
      <w:pPr>
        <w:pStyle w:val="CodeBlock"/>
        <w:shd w:fill="F4F6F9"/>
      </w:pPr>
      <w:r>
        <w:t xml:space="preserve">    participant DB as "Database"</w:t>
      </w:r>
    </w:p>
    <w:p>
      <w:pPr>
        <w:pStyle w:val="CodeBlock"/>
        <w:shd w:fill="F4F6F9"/>
      </w:pPr>
      <w:r/>
    </w:p>
    <w:p>
      <w:pPr>
        <w:pStyle w:val="CodeBlock"/>
        <w:shd w:fill="F4F6F9"/>
      </w:pPr>
      <w:r>
        <w:t xml:space="preserve">    AM-&gt;&gt;API: "Refresh()"</w:t>
      </w:r>
    </w:p>
    <w:p>
      <w:pPr>
        <w:pStyle w:val="CodeBlock"/>
        <w:shd w:fill="F4F6F9"/>
      </w:pPr>
      <w:r>
        <w:t xml:space="preserve">    API-&gt;&gt;AC: "POST /api/auth/refresh { refreshToken }"</w:t>
      </w:r>
    </w:p>
    <w:p>
      <w:pPr>
        <w:pStyle w:val="CodeBlock"/>
        <w:shd w:fill="F4F6F9"/>
      </w:pPr>
      <w:r>
        <w:t xml:space="preserve">    AC-&gt;&gt;AS: "refresh(refreshToken)"</w:t>
      </w:r>
    </w:p>
    <w:p>
      <w:pPr>
        <w:pStyle w:val="CodeBlock"/>
        <w:shd w:fill="F4F6F9"/>
      </w:pPr>
      <w:r>
        <w:t xml:space="preserve">    AS-&gt;&gt;RTS: "validate(refreshToken)"</w:t>
      </w:r>
    </w:p>
    <w:p>
      <w:pPr>
        <w:pStyle w:val="CodeBlock"/>
        <w:shd w:fill="F4F6F9"/>
      </w:pPr>
      <w:r>
        <w:t xml:space="preserve">    RTS-&gt;&gt;DB: "refresh_tokens 조회"</w:t>
      </w:r>
    </w:p>
    <w:p>
      <w:pPr>
        <w:pStyle w:val="CodeBlock"/>
        <w:shd w:fill="F4F6F9"/>
      </w:pPr>
      <w:r>
        <w:t xml:space="preserve">    DB--&gt;&gt;RTS: "RefreshToken"</w:t>
      </w:r>
    </w:p>
    <w:p>
      <w:pPr>
        <w:pStyle w:val="CodeBlock"/>
        <w:shd w:fill="F4F6F9"/>
      </w:pPr>
      <w:r>
        <w:t xml:space="preserve">    RTS--&gt;&gt;AS: "검증 성공"</w:t>
      </w:r>
    </w:p>
    <w:p>
      <w:pPr>
        <w:pStyle w:val="CodeBlock"/>
        <w:shd w:fill="F4F6F9"/>
      </w:pPr>
      <w:r>
        <w:t xml:space="preserve">    AS-&gt;&gt;AS: "새 access/refresh token 생성"</w:t>
      </w:r>
    </w:p>
    <w:p>
      <w:pPr>
        <w:pStyle w:val="CodeBlock"/>
        <w:shd w:fill="F4F6F9"/>
      </w:pPr>
      <w:r>
        <w:t xml:space="preserve">    AS-&gt;&gt;RTS: "rotate(newRefreshToken)"</w:t>
      </w:r>
    </w:p>
    <w:p>
      <w:pPr>
        <w:pStyle w:val="CodeBlock"/>
        <w:shd w:fill="F4F6F9"/>
      </w:pPr>
      <w:r>
        <w:t xml:space="preserve">    RTS-&gt;&gt;DB: "token, expiresAt 갱신"</w:t>
      </w:r>
    </w:p>
    <w:p>
      <w:pPr>
        <w:pStyle w:val="CodeBlock"/>
        <w:shd w:fill="F4F6F9"/>
      </w:pPr>
      <w:r>
        <w:t xml:space="preserve">    AS--&gt;&gt;AC: "AuthResponse"</w:t>
      </w:r>
    </w:p>
    <w:p>
      <w:pPr>
        <w:pStyle w:val="CodeBlock"/>
        <w:shd w:fill="F4F6F9"/>
      </w:pPr>
      <w:r>
        <w:t xml:space="preserve">    AC--&gt;&gt;API: "ApiResponse&lt;AuthResponse&gt;"</w:t>
      </w:r>
    </w:p>
    <w:p>
      <w:pPr>
        <w:pStyle w:val="CodeBlock"/>
        <w:shd w:fill="F4F6F9"/>
      </w:pPr>
      <w:r>
        <w:t xml:space="preserve">    API-&gt;&gt;API: "BackendSession.Save"</w:t>
      </w:r>
    </w:p>
    <w:p>
      <w:pPr>
        <w:pStyle w:val="CodeBlock"/>
        <w:shd w:fill="F4F6F9"/>
      </w:pPr>
      <w:r>
        <w:t xml:space="preserve">    API--&gt;&gt;AM: "RefreshSucceeded 이벤트"</w:t>
      </w:r>
    </w:p>
    <w:p/>
    <w:p>
      <w:r>
        <w:rPr>
          <w:rFonts w:ascii="Calibri" w:hAnsi="Calibri" w:eastAsia="Malgun Gothic"/>
        </w:rPr>
        <w:t xml:space="preserve">현재 구조에서는 일반 API 요청이 401을 받았을 때 자동으로 refresh 후 원래 요청을 재시도하는 기능은 강하게 구현되어 있지 않다. 필요하면 </w:t>
      </w:r>
      <w:r>
        <w:rPr>
          <w:rFonts w:ascii="Consolas" w:hAnsi="Consolas"/>
          <w:color w:val="202D3A"/>
          <w:sz w:val="19"/>
        </w:rPr>
        <w:t>BackendApiClient.Send()</w:t>
      </w:r>
      <w:r>
        <w:rPr>
          <w:rFonts w:ascii="Calibri" w:hAnsi="Calibri" w:eastAsia="Malgun Gothic"/>
        </w:rPr>
        <w:t>에서 401을 감지하고 refresh 후 한 번 재시도하는 구조를 추가할 수 있다.</w:t>
      </w:r>
    </w:p>
    <w:p>
      <w:pPr>
        <w:pStyle w:val="Heading2"/>
        <w:keepNext/>
      </w:pPr>
      <w:r>
        <w:t>14. 실패 케이스별 동작</w:t>
      </w:r>
    </w:p>
    <w:p>
      <w:pPr>
        <w:pStyle w:val="Heading3"/>
        <w:keepNext/>
      </w:pPr>
      <w:r>
        <w:t>14.1 로그인하지 않고 매치 저장</w:t>
      </w:r>
    </w:p>
    <w:p>
      <w:r>
        <w:rPr>
          <w:rFonts w:ascii="Consolas" w:hAnsi="Consolas"/>
          <w:color w:val="202D3A"/>
          <w:sz w:val="19"/>
        </w:rPr>
        <w:t>MatchResultService.SaveResult()</w:t>
      </w:r>
      <w:r>
        <w:rPr>
          <w:rFonts w:ascii="Calibri" w:hAnsi="Calibri" w:eastAsia="Malgun Gothic"/>
        </w:rPr>
        <w:t xml:space="preserve">는 </w:t>
      </w:r>
      <w:r>
        <w:rPr>
          <w:rFonts w:ascii="Consolas" w:hAnsi="Consolas"/>
          <w:color w:val="202D3A"/>
          <w:sz w:val="19"/>
        </w:rPr>
        <w:t>BackendSession.IsLoggedIn</w:t>
      </w:r>
      <w:r>
        <w:rPr>
          <w:rFonts w:ascii="Calibri" w:hAnsi="Calibri" w:eastAsia="Malgun Gothic"/>
        </w:rPr>
        <w:t>을 확인한다. 로그인하지 않았으면 저장하지 않고 실패 이벤트를 발생시킨다.</w:t>
      </w:r>
    </w:p>
    <w:p>
      <w:pPr>
        <w:pStyle w:val="Heading3"/>
        <w:keepNext/>
      </w:pPr>
      <w:r>
        <w:t>14.2 Photon 플레이어에 backend userId가 없음</w:t>
      </w:r>
    </w:p>
    <w:p>
      <w:r>
        <w:rPr>
          <w:rFonts w:ascii="Consolas" w:hAnsi="Consolas"/>
          <w:color w:val="202D3A"/>
          <w:sz w:val="19"/>
        </w:rPr>
        <w:t>MatchManager.ReportMatchResultToBackend()</w:t>
      </w:r>
      <w:r>
        <w:rPr>
          <w:rFonts w:ascii="Calibri" w:hAnsi="Calibri" w:eastAsia="Malgun Gothic"/>
        </w:rPr>
        <w:t xml:space="preserve">는 </w:t>
      </w:r>
      <w:r>
        <w:rPr>
          <w:rFonts w:ascii="Consolas" w:hAnsi="Consolas"/>
          <w:color w:val="202D3A"/>
          <w:sz w:val="19"/>
        </w:rPr>
        <w:t>slot0.BackendUserId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slot1.BackendUserId</w:t>
      </w:r>
      <w:r>
        <w:rPr>
          <w:rFonts w:ascii="Calibri" w:hAnsi="Calibri" w:eastAsia="Malgun Gothic"/>
        </w:rPr>
        <w:t>를 확인한다. 둘 중 하나가 0 이하이면 저장을 중단한다.</w:t>
      </w:r>
    </w:p>
    <w:p>
      <w:pPr>
        <w:pStyle w:val="Heading3"/>
        <w:keepNext/>
      </w:pPr>
      <w:r>
        <w:t>14.3 같은 유저 ID끼리 매치 저장 시도</w:t>
      </w:r>
    </w:p>
    <w:p>
      <w:r>
        <w:rPr>
          <w:rFonts w:ascii="Calibri" w:hAnsi="Calibri" w:eastAsia="Malgun Gothic"/>
        </w:rPr>
        <w:t xml:space="preserve">Unity에서도 </w:t>
      </w:r>
      <w:r>
        <w:rPr>
          <w:rFonts w:ascii="Consolas" w:hAnsi="Consolas"/>
          <w:color w:val="202D3A"/>
          <w:sz w:val="19"/>
        </w:rPr>
        <w:t>player1Id == player2Id</w:t>
      </w:r>
      <w:r>
        <w:rPr>
          <w:rFonts w:ascii="Calibri" w:hAnsi="Calibri" w:eastAsia="Malgun Gothic"/>
        </w:rPr>
        <w:t xml:space="preserve">를 막고, 백엔드에서도 다시 검증한다. 백엔드는 </w:t>
      </w:r>
      <w:r>
        <w:rPr>
          <w:rFonts w:ascii="Consolas" w:hAnsi="Consolas"/>
          <w:color w:val="202D3A"/>
          <w:sz w:val="19"/>
        </w:rPr>
        <w:t>Players must be different</w:t>
      </w:r>
      <w:r>
        <w:rPr>
          <w:rFonts w:ascii="Calibri" w:hAnsi="Calibri" w:eastAsia="Malgun Gothic"/>
        </w:rPr>
        <w:t xml:space="preserve"> 에러를 반환한다.</w:t>
      </w:r>
    </w:p>
    <w:p>
      <w:pPr>
        <w:pStyle w:val="Heading3"/>
        <w:keepNext/>
      </w:pPr>
      <w:r>
        <w:t>14.4 winnerId가 두 플레이어 중 하나가 아님</w:t>
      </w:r>
    </w:p>
    <w:p>
      <w:r>
        <w:rPr>
          <w:rFonts w:ascii="Calibri" w:hAnsi="Calibri" w:eastAsia="Malgun Gothic"/>
        </w:rPr>
        <w:t xml:space="preserve">Unity와 백엔드 모두 검증한다. 백엔드는 </w:t>
      </w:r>
      <w:r>
        <w:rPr>
          <w:rFonts w:ascii="Consolas" w:hAnsi="Consolas"/>
          <w:color w:val="202D3A"/>
          <w:sz w:val="19"/>
        </w:rPr>
        <w:t>Winner must be one of the players</w:t>
      </w:r>
      <w:r>
        <w:rPr>
          <w:rFonts w:ascii="Calibri" w:hAnsi="Calibri" w:eastAsia="Malgun Gothic"/>
        </w:rPr>
        <w:t xml:space="preserve"> 에러를 반환한다.</w:t>
      </w:r>
    </w:p>
    <w:p>
      <w:pPr>
        <w:pStyle w:val="Heading3"/>
        <w:keepNext/>
      </w:pPr>
      <w:r>
        <w:t>14.5 score가 요약과 상세에서 다름</w:t>
      </w:r>
    </w:p>
    <w:p>
      <w:r>
        <w:rPr>
          <w:rFonts w:ascii="Calibri" w:hAnsi="Calibri" w:eastAsia="Malgun Gothic"/>
        </w:rPr>
        <w:t xml:space="preserve">백엔드 </w:t>
      </w:r>
      <w:r>
        <w:rPr>
          <w:rFonts w:ascii="Consolas" w:hAnsi="Consolas"/>
          <w:color w:val="202D3A"/>
          <w:sz w:val="19"/>
        </w:rPr>
        <w:t>MatchService.validatePlayerResult()</w:t>
      </w:r>
      <w:r>
        <w:rPr>
          <w:rFonts w:ascii="Calibri" w:hAnsi="Calibri" w:eastAsia="Malgun Gothic"/>
        </w:rPr>
        <w:t xml:space="preserve">가 막는다. 예를 들어 </w:t>
      </w:r>
      <w:r>
        <w:rPr>
          <w:rFonts w:ascii="Consolas" w:hAnsi="Consolas"/>
          <w:color w:val="202D3A"/>
          <w:sz w:val="19"/>
        </w:rPr>
        <w:t>player1Score</w:t>
      </w:r>
      <w:r>
        <w:rPr>
          <w:rFonts w:ascii="Calibri" w:hAnsi="Calibri" w:eastAsia="Malgun Gothic"/>
        </w:rPr>
        <w:t>는 3인데 players 배열에서 player1 score가 2이면 실패한다.</w:t>
      </w:r>
    </w:p>
    <w:p>
      <w:pPr>
        <w:pStyle w:val="Heading3"/>
        <w:keepNext/>
      </w:pPr>
      <w:r>
        <w:t>14.6 증강 ID가 DB에 없음</w:t>
      </w:r>
    </w:p>
    <w:p>
      <w:r>
        <w:rPr>
          <w:rFonts w:ascii="Consolas" w:hAnsi="Consolas"/>
          <w:color w:val="202D3A"/>
          <w:sz w:val="19"/>
        </w:rPr>
        <w:t>augmentId</w:t>
      </w:r>
      <w:r>
        <w:rPr>
          <w:rFonts w:ascii="Calibri" w:hAnsi="Calibri" w:eastAsia="Malgun Gothic"/>
        </w:rPr>
        <w:t xml:space="preserve">가 0보다 큰데 DB에 없으면 실패한다. 현재 Unity는 이 문제를 피하기 위해 </w:t>
      </w:r>
      <w:r>
        <w:rPr>
          <w:rFonts w:ascii="Consolas" w:hAnsi="Consolas"/>
          <w:color w:val="202D3A"/>
          <w:sz w:val="19"/>
        </w:rPr>
        <w:t>augmentId</w:t>
      </w:r>
      <w:r>
        <w:rPr>
          <w:rFonts w:ascii="Calibri" w:hAnsi="Calibri" w:eastAsia="Malgun Gothic"/>
        </w:rPr>
        <w:t xml:space="preserve">를 0으로 보내고 </w:t>
      </w:r>
      <w:r>
        <w:rPr>
          <w:rFonts w:ascii="Consolas" w:hAnsi="Consolas"/>
          <w:color w:val="202D3A"/>
          <w:sz w:val="19"/>
        </w:rPr>
        <w:t>augmentName</w:t>
      </w:r>
      <w:r>
        <w:rPr>
          <w:rFonts w:ascii="Calibri" w:hAnsi="Calibri" w:eastAsia="Malgun Gothic"/>
        </w:rPr>
        <w:t>을 저장한다.</w:t>
      </w:r>
    </w:p>
    <w:p>
      <w:pPr>
        <w:pStyle w:val="Heading3"/>
        <w:keepNext/>
      </w:pPr>
      <w:r>
        <w:t>14.7 저장이 오래 걸림</w:t>
      </w:r>
    </w:p>
    <w:p>
      <w:r>
        <w:rPr>
          <w:rFonts w:ascii="Consolas" w:hAnsi="Consolas"/>
          <w:color w:val="202D3A"/>
          <w:sz w:val="19"/>
        </w:rPr>
        <w:t>MatchResultUI</w:t>
      </w:r>
      <w:r>
        <w:rPr>
          <w:rFonts w:ascii="Calibri" w:hAnsi="Calibri" w:eastAsia="Malgun Gothic"/>
        </w:rPr>
        <w:t xml:space="preserve">는 </w:t>
      </w:r>
      <w:r>
        <w:rPr>
          <w:rFonts w:ascii="Consolas" w:hAnsi="Consolas"/>
          <w:color w:val="202D3A"/>
          <w:sz w:val="19"/>
        </w:rPr>
        <w:t>showResultTimeoutSeconds</w:t>
      </w:r>
      <w:r>
        <w:rPr>
          <w:rFonts w:ascii="Calibri" w:hAnsi="Calibri" w:eastAsia="Malgun Gothic"/>
        </w:rPr>
        <w:t>만큼 기다린 뒤 저장 완료 여부와 관계없이 결과 화면을 보여준다. 유저가 결과 화면을 보지 못하고 멈추는 것을 막기 위한 처리이다.</w:t>
      </w:r>
    </w:p>
    <w:p>
      <w:pPr>
        <w:pStyle w:val="Heading3"/>
        <w:keepNext/>
      </w:pPr>
      <w:r>
        <w:t>14.8 Photon 연결 끊김</w:t>
      </w:r>
    </w:p>
    <w:p>
      <w:r>
        <w:rPr>
          <w:rFonts w:ascii="Consolas" w:hAnsi="Consolas"/>
          <w:color w:val="202D3A"/>
          <w:sz w:val="19"/>
        </w:rPr>
        <w:t>FusionBootstrap.OnShutdown()</w:t>
      </w:r>
      <w:r>
        <w:rPr>
          <w:rFonts w:ascii="Calibri" w:hAnsi="Calibri" w:eastAsia="Malgun Gothic"/>
        </w:rPr>
        <w:t xml:space="preserve"> 또는 </w:t>
      </w:r>
      <w:r>
        <w:rPr>
          <w:rFonts w:ascii="Consolas" w:hAnsi="Consolas"/>
          <w:color w:val="202D3A"/>
          <w:sz w:val="19"/>
        </w:rPr>
        <w:t>OnDisconnectedFromServer()</w:t>
      </w:r>
      <w:r>
        <w:rPr>
          <w:rFonts w:ascii="Calibri" w:hAnsi="Calibri" w:eastAsia="Malgun Gothic"/>
        </w:rPr>
        <w:t xml:space="preserve">가 호출되면 runner를 정리하고 로비 UI로 복귀한다. </w:t>
      </w:r>
      <w:r>
        <w:rPr>
          <w:rFonts w:ascii="Consolas" w:hAnsi="Consolas"/>
          <w:color w:val="202D3A"/>
          <w:sz w:val="19"/>
        </w:rPr>
        <w:t>MatchResultUI</w:t>
      </w:r>
      <w:r>
        <w:rPr>
          <w:rFonts w:ascii="Calibri" w:hAnsi="Calibri" w:eastAsia="Malgun Gothic"/>
        </w:rPr>
        <w:t xml:space="preserve">도 runner가 멈춘 상태를 감지하면 </w:t>
      </w:r>
      <w:r>
        <w:rPr>
          <w:rFonts w:ascii="Consolas" w:hAnsi="Consolas"/>
          <w:color w:val="202D3A"/>
          <w:sz w:val="19"/>
        </w:rPr>
        <w:t>ReturnToLobby()</w:t>
      </w:r>
      <w:r>
        <w:rPr>
          <w:rFonts w:ascii="Calibri" w:hAnsi="Calibri" w:eastAsia="Malgun Gothic"/>
        </w:rPr>
        <w:t>를 시도한다.</w:t>
      </w:r>
    </w:p>
    <w:p>
      <w:pPr>
        <w:pStyle w:val="Heading2"/>
        <w:keepNext/>
      </w:pPr>
      <w:r>
        <w:t>15. 개발자가 테스트할 순서</w:t>
      </w:r>
    </w:p>
    <w:p>
      <w:r>
        <w:rPr>
          <w:rFonts w:ascii="Calibri" w:hAnsi="Calibri" w:eastAsia="Malgun Gothic"/>
        </w:rPr>
        <w:t>전체 연동을 확인할 때는 다음 순서가 좋다.</w:t>
      </w:r>
    </w:p>
    <w:p>
      <w:pPr>
        <w:numPr>
          <w:ilvl w:val="0"/>
          <w:numId w:val="32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백엔드 실행</w:t>
      </w:r>
    </w:p>
    <w:p>
      <w:pPr>
        <w:pStyle w:val="CodeBlock"/>
        <w:shd w:fill="F4F6F9"/>
      </w:pPr>
      <w:r>
        <w:t>cd last-round-backend</w:t>
      </w:r>
    </w:p>
    <w:p>
      <w:pPr>
        <w:pStyle w:val="CodeBlock"/>
        <w:shd w:fill="F4F6F9"/>
      </w:pPr>
      <w:r>
        <w:t>gradlew.bat bootRun</w:t>
      </w:r>
    </w:p>
    <w:p/>
    <w:p>
      <w:pPr>
        <w:numPr>
          <w:ilvl w:val="0"/>
          <w:numId w:val="33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브라우저에서 테스트 클라이언트 확인</w:t>
      </w:r>
    </w:p>
    <w:p>
      <w:pPr>
        <w:pStyle w:val="CodeBlock"/>
        <w:shd w:fill="F4F6F9"/>
      </w:pPr>
      <w:r>
        <w:t>http://localhost:8080/test-client.html</w:t>
      </w:r>
    </w:p>
    <w:p/>
    <w:p>
      <w:pPr>
        <w:numPr>
          <w:ilvl w:val="0"/>
          <w:numId w:val="3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회원가입 또는 로그인 테스트</w:t>
      </w:r>
    </w:p>
    <w:p>
      <w:pPr>
        <w:numPr>
          <w:ilvl w:val="0"/>
          <w:numId w:val="34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/api/user/me</w:t>
      </w:r>
      <w:r>
        <w:rPr>
          <w:rFonts w:ascii="Calibri" w:hAnsi="Calibri" w:eastAsia="Malgun Gothic"/>
        </w:rPr>
        <w:t>로 토큰 인증 테스트</w:t>
      </w:r>
    </w:p>
    <w:p>
      <w:pPr>
        <w:numPr>
          <w:ilvl w:val="0"/>
          <w:numId w:val="3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Unity에서 </w:t>
      </w:r>
      <w:r>
        <w:rPr>
          <w:rFonts w:ascii="Consolas" w:hAnsi="Consolas"/>
          <w:color w:val="202D3A"/>
          <w:sz w:val="19"/>
        </w:rPr>
        <w:t>BackendApiClient.BaseUrl</w:t>
      </w:r>
      <w:r>
        <w:rPr>
          <w:rFonts w:ascii="Calibri" w:hAnsi="Calibri" w:eastAsia="Malgun Gothic"/>
        </w:rPr>
        <w:t>이 원하는 서버 주소인지 확인</w:t>
      </w:r>
    </w:p>
    <w:p>
      <w:pPr>
        <w:numPr>
          <w:ilvl w:val="0"/>
          <w:numId w:val="3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Unity 로그인 화면에서 로그인/회원가입</w:t>
      </w:r>
    </w:p>
    <w:p>
      <w:pPr>
        <w:numPr>
          <w:ilvl w:val="0"/>
          <w:numId w:val="3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캐릭터 선택 후 닉네임 저장</w:t>
      </w:r>
    </w:p>
    <w:p>
      <w:pPr>
        <w:numPr>
          <w:ilvl w:val="0"/>
          <w:numId w:val="3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로비 생성 또는 입장</w:t>
      </w:r>
    </w:p>
    <w:p>
      <w:pPr>
        <w:numPr>
          <w:ilvl w:val="0"/>
          <w:numId w:val="3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>두 클라이언트로 매치 완료</w:t>
      </w:r>
    </w:p>
    <w:p>
      <w:pPr>
        <w:numPr>
          <w:ilvl w:val="0"/>
          <w:numId w:val="3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결과 화면에서 </w:t>
      </w:r>
      <w:r>
        <w:rPr>
          <w:rFonts w:ascii="Consolas" w:hAnsi="Consolas"/>
          <w:color w:val="202D3A"/>
          <w:sz w:val="19"/>
        </w:rPr>
        <w:t>Result saved.</w:t>
      </w:r>
      <w:r>
        <w:rPr>
          <w:rFonts w:ascii="Calibri" w:hAnsi="Calibri" w:eastAsia="Malgun Gothic"/>
        </w:rPr>
        <w:t xml:space="preserve"> 표시 확인</w:t>
      </w:r>
    </w:p>
    <w:p>
      <w:pPr>
        <w:numPr>
          <w:ilvl w:val="0"/>
          <w:numId w:val="34"/>
        </w:numPr>
        <w:spacing w:after="80" w:line="300" w:lineRule="auto"/>
        <w:ind w:left="540" w:hanging="271"/>
      </w:pPr>
      <w:r>
        <w:rPr>
          <w:rFonts w:ascii="Calibri" w:hAnsi="Calibri" w:eastAsia="Malgun Gothic"/>
        </w:rPr>
        <w:t xml:space="preserve">DB 또는 </w:t>
      </w:r>
      <w:r>
        <w:rPr>
          <w:rFonts w:ascii="Consolas" w:hAnsi="Consolas"/>
          <w:color w:val="202D3A"/>
          <w:sz w:val="19"/>
        </w:rPr>
        <w:t>/api/match/history</w:t>
      </w:r>
      <w:r>
        <w:rPr>
          <w:rFonts w:ascii="Calibri" w:hAnsi="Calibri" w:eastAsia="Malgun Gothic"/>
        </w:rPr>
        <w:t>로 저장 확인</w:t>
      </w:r>
    </w:p>
    <w:p>
      <w:pPr>
        <w:numPr>
          <w:ilvl w:val="0"/>
          <w:numId w:val="34"/>
        </w:numPr>
        <w:spacing w:after="80" w:line="300" w:lineRule="auto"/>
        <w:ind w:left="540" w:hanging="271"/>
      </w:pPr>
      <w:r>
        <w:rPr>
          <w:rFonts w:ascii="Consolas" w:hAnsi="Consolas"/>
          <w:color w:val="202D3A"/>
          <w:sz w:val="19"/>
        </w:rPr>
        <w:t>/api/leaderboard</w:t>
      </w:r>
      <w:r>
        <w:rPr>
          <w:rFonts w:ascii="Calibri" w:hAnsi="Calibri" w:eastAsia="Malgun Gothic"/>
        </w:rPr>
        <w:t>로 승률 반영 확인</w:t>
      </w:r>
    </w:p>
    <w:p>
      <w:pPr>
        <w:pStyle w:val="Heading2"/>
        <w:keepNext/>
      </w:pPr>
      <w:r>
        <w:t>16. 확장 시 체크리스트</w:t>
      </w:r>
    </w:p>
    <w:p>
      <w:pPr>
        <w:pStyle w:val="Heading3"/>
        <w:keepNext/>
      </w:pPr>
      <w:r>
        <w:t>Unity에서 새 백엔드 API를 호출할 때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BackendModels.cs</w:t>
      </w:r>
      <w:r>
        <w:rPr>
          <w:rFonts w:ascii="Calibri" w:hAnsi="Calibri" w:eastAsia="Malgun Gothic"/>
        </w:rPr>
        <w:t>에 요청/응답 클래스를 추가한다.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BackendApiClient</w:t>
      </w:r>
      <w:r>
        <w:rPr>
          <w:rFonts w:ascii="Calibri" w:hAnsi="Calibri" w:eastAsia="Malgun Gothic"/>
        </w:rPr>
        <w:t xml:space="preserve">에 </w:t>
      </w:r>
      <w:r>
        <w:rPr>
          <w:rFonts w:ascii="Consolas" w:hAnsi="Consolas"/>
          <w:color w:val="202D3A"/>
          <w:sz w:val="19"/>
        </w:rPr>
        <w:t>Get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Post</w:t>
      </w:r>
      <w:r>
        <w:rPr>
          <w:rFonts w:ascii="Calibri" w:hAnsi="Calibri" w:eastAsia="Malgun Gothic"/>
        </w:rPr>
        <w:t xml:space="preserve">, </w:t>
      </w:r>
      <w:r>
        <w:rPr>
          <w:rFonts w:ascii="Consolas" w:hAnsi="Consolas"/>
          <w:color w:val="202D3A"/>
          <w:sz w:val="19"/>
        </w:rPr>
        <w:t>Put</w:t>
      </w:r>
      <w:r>
        <w:rPr>
          <w:rFonts w:ascii="Calibri" w:hAnsi="Calibri" w:eastAsia="Malgun Gothic"/>
        </w:rPr>
        <w:t xml:space="preserve"> 래핑 메서드를 추가한다.</w:t>
      </w:r>
    </w:p>
    <w:p>
      <w:pPr>
        <w:pStyle w:val="ListBullet"/>
      </w:pPr>
      <w:r>
        <w:rPr>
          <w:rFonts w:ascii="Calibri" w:hAnsi="Calibri" w:eastAsia="Malgun Gothic"/>
        </w:rPr>
        <w:t xml:space="preserve">인증이 필요하면 </w:t>
      </w:r>
      <w:r>
        <w:rPr>
          <w:rFonts w:ascii="Consolas" w:hAnsi="Consolas"/>
          <w:color w:val="202D3A"/>
          <w:sz w:val="19"/>
        </w:rPr>
        <w:t>auth</w:t>
      </w:r>
      <w:r>
        <w:rPr>
          <w:rFonts w:ascii="Calibri" w:hAnsi="Calibri" w:eastAsia="Malgun Gothic"/>
        </w:rPr>
        <w:t xml:space="preserve"> 인자를 true로 보낸다.</w:t>
      </w:r>
    </w:p>
    <w:p>
      <w:pPr>
        <w:pStyle w:val="ListBullet"/>
      </w:pPr>
      <w:r>
        <w:rPr>
          <w:rFonts w:ascii="Calibri" w:hAnsi="Calibri" w:eastAsia="Malgun Gothic"/>
        </w:rPr>
        <w:t>성공 시 필요한 Session 또는 UI 상태를 갱신한다.</w:t>
      </w:r>
    </w:p>
    <w:p>
      <w:pPr>
        <w:pStyle w:val="ListBullet"/>
      </w:pPr>
      <w:r>
        <w:rPr>
          <w:rFonts w:ascii="Calibri" w:hAnsi="Calibri" w:eastAsia="Malgun Gothic"/>
        </w:rPr>
        <w:t>실패 콜백에서 UI에 보여줄 메시지를 정한다.</w:t>
      </w:r>
    </w:p>
    <w:p>
      <w:pPr>
        <w:pStyle w:val="Heading3"/>
        <w:keepNext/>
      </w:pPr>
      <w:r>
        <w:t>백엔드에 새 인증 API를 추가할 때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/api/auth/**</w:t>
      </w:r>
      <w:r>
        <w:rPr>
          <w:rFonts w:ascii="Calibri" w:hAnsi="Calibri" w:eastAsia="Malgun Gothic"/>
        </w:rPr>
        <w:t xml:space="preserve"> 아래에 만들면 기본적으로 인증 없이 접근 가능하다.</w:t>
      </w:r>
    </w:p>
    <w:p>
      <w:pPr>
        <w:pStyle w:val="ListBullet"/>
      </w:pPr>
      <w:r>
        <w:rPr>
          <w:rFonts w:ascii="Calibri" w:hAnsi="Calibri" w:eastAsia="Malgun Gothic"/>
        </w:rPr>
        <w:t xml:space="preserve">refresh token이나 cookie가 필요하면 </w:t>
      </w:r>
      <w:r>
        <w:rPr>
          <w:rFonts w:ascii="Consolas" w:hAnsi="Consolas"/>
          <w:color w:val="202D3A"/>
          <w:sz w:val="19"/>
        </w:rPr>
        <w:t>AuthController</w:t>
      </w:r>
      <w:r>
        <w:rPr>
          <w:rFonts w:ascii="Calibri" w:hAnsi="Calibri" w:eastAsia="Malgun Gothic"/>
        </w:rPr>
        <w:t xml:space="preserve"> 패턴을 따른다.</w:t>
      </w:r>
    </w:p>
    <w:p>
      <w:pPr>
        <w:pStyle w:val="ListBullet"/>
      </w:pPr>
      <w:r>
        <w:rPr>
          <w:rFonts w:ascii="Calibri" w:hAnsi="Calibri" w:eastAsia="Malgun Gothic"/>
        </w:rPr>
        <w:t xml:space="preserve">응답은 </w:t>
      </w:r>
      <w:r>
        <w:rPr>
          <w:rFonts w:ascii="Consolas" w:hAnsi="Consolas"/>
          <w:color w:val="202D3A"/>
          <w:sz w:val="19"/>
        </w:rPr>
        <w:t>ApiResponse.ok()</w:t>
      </w:r>
      <w:r>
        <w:rPr>
          <w:rFonts w:ascii="Calibri" w:hAnsi="Calibri" w:eastAsia="Malgun Gothic"/>
        </w:rPr>
        <w:t xml:space="preserve"> 또는 </w:t>
      </w:r>
      <w:r>
        <w:rPr>
          <w:rFonts w:ascii="Consolas" w:hAnsi="Consolas"/>
          <w:color w:val="202D3A"/>
          <w:sz w:val="19"/>
        </w:rPr>
        <w:t>ApiResponse.fail()</w:t>
      </w:r>
      <w:r>
        <w:rPr>
          <w:rFonts w:ascii="Calibri" w:hAnsi="Calibri" w:eastAsia="Malgun Gothic"/>
        </w:rPr>
        <w:t xml:space="preserve"> 형태를 유지한다.</w:t>
      </w:r>
    </w:p>
    <w:p>
      <w:pPr>
        <w:pStyle w:val="Heading3"/>
        <w:keepNext/>
      </w:pPr>
      <w:r>
        <w:t>매치 저장 데이터 확장</w:t>
      </w:r>
    </w:p>
    <w:p>
      <w:pPr>
        <w:pStyle w:val="ListBullet"/>
      </w:pPr>
      <w:r>
        <w:rPr>
          <w:rFonts w:ascii="Calibri" w:hAnsi="Calibri" w:eastAsia="Malgun Gothic"/>
        </w:rPr>
        <w:t xml:space="preserve">Unity </w:t>
      </w:r>
      <w:r>
        <w:rPr>
          <w:rFonts w:ascii="Consolas" w:hAnsi="Consolas"/>
          <w:color w:val="202D3A"/>
          <w:sz w:val="19"/>
        </w:rPr>
        <w:t>MatchResultRequest</w:t>
      </w:r>
      <w:r>
        <w:rPr>
          <w:rFonts w:ascii="Calibri" w:hAnsi="Calibri" w:eastAsia="Malgun Gothic"/>
        </w:rPr>
        <w:t>에 필드를 추가한다.</w:t>
      </w:r>
    </w:p>
    <w:p>
      <w:pPr>
        <w:pStyle w:val="ListBullet"/>
      </w:pPr>
      <w:r>
        <w:rPr>
          <w:rFonts w:ascii="Calibri" w:hAnsi="Calibri" w:eastAsia="Malgun Gothic"/>
        </w:rPr>
        <w:t xml:space="preserve">백엔드 </w:t>
      </w:r>
      <w:r>
        <w:rPr>
          <w:rFonts w:ascii="Consolas" w:hAnsi="Consolas"/>
          <w:color w:val="202D3A"/>
          <w:sz w:val="19"/>
        </w:rPr>
        <w:t>MatchResultRequest</w:t>
      </w:r>
      <w:r>
        <w:rPr>
          <w:rFonts w:ascii="Calibri" w:hAnsi="Calibri" w:eastAsia="Malgun Gothic"/>
        </w:rPr>
        <w:t xml:space="preserve"> DTO에 필드를 추가한다.</w:t>
      </w:r>
    </w:p>
    <w:p>
      <w:pPr>
        <w:pStyle w:val="ListBullet"/>
      </w:pPr>
      <w:r>
        <w:rPr>
          <w:rFonts w:ascii="Calibri" w:hAnsi="Calibri" w:eastAsia="Malgun Gothic"/>
        </w:rPr>
        <w:t>DB 저장이 필요하면 migration과 entity를 추가한다.</w:t>
      </w:r>
    </w:p>
    <w:p>
      <w:pPr>
        <w:pStyle w:val="ListBullet"/>
      </w:pPr>
      <w:r>
        <w:rPr>
          <w:rFonts w:ascii="Consolas" w:hAnsi="Consolas"/>
          <w:color w:val="202D3A"/>
          <w:sz w:val="19"/>
        </w:rPr>
        <w:t>MatchService.validatePlayerPayload()</w:t>
      </w:r>
      <w:r>
        <w:rPr>
          <w:rFonts w:ascii="Calibri" w:hAnsi="Calibri" w:eastAsia="Malgun Gothic"/>
        </w:rPr>
        <w:t>에서 새 필드의 유효성을 확인한다.</w:t>
      </w:r>
    </w:p>
    <w:p>
      <w:pPr>
        <w:pStyle w:val="ListBullet"/>
      </w:pPr>
      <w:r>
        <w:rPr>
          <w:rFonts w:ascii="Calibri" w:hAnsi="Calibri" w:eastAsia="Malgun Gothic"/>
        </w:rPr>
        <w:t>히스토리 응답에도 보여줘야 하면 response DTO와 조회 로직을 수정한다.</w:t>
      </w:r>
    </w:p>
    <w:p>
      <w:pPr>
        <w:pStyle w:val="Heading3"/>
        <w:keepNext/>
      </w:pPr>
      <w:r>
        <w:t>Unity 증강과 DB 증강을 완전히 연결하려면</w:t>
      </w:r>
    </w:p>
    <w:p>
      <w:r>
        <w:rPr>
          <w:rFonts w:ascii="Calibri" w:hAnsi="Calibri" w:eastAsia="Malgun Gothic"/>
        </w:rPr>
        <w:t xml:space="preserve">현재는 </w:t>
      </w:r>
      <w:r>
        <w:rPr>
          <w:rFonts w:ascii="Consolas" w:hAnsi="Consolas"/>
          <w:color w:val="202D3A"/>
          <w:sz w:val="19"/>
        </w:rPr>
        <w:t>augmentName</w:t>
      </w:r>
      <w:r>
        <w:rPr>
          <w:rFonts w:ascii="Calibri" w:hAnsi="Calibri" w:eastAsia="Malgun Gothic"/>
        </w:rPr>
        <w:t xml:space="preserve"> 중심 저장이다. 완전히 연결하려면 다음 중 하나를 선택해야 한다.</w:t>
      </w:r>
    </w:p>
    <w:p>
      <w:pPr>
        <w:pStyle w:val="ListBullet"/>
      </w:pPr>
      <w:r>
        <w:rPr>
          <w:rFonts w:ascii="Calibri" w:hAnsi="Calibri" w:eastAsia="Malgun Gothic"/>
        </w:rPr>
        <w:t xml:space="preserve">Unity </w:t>
      </w:r>
      <w:r>
        <w:rPr>
          <w:rFonts w:ascii="Consolas" w:hAnsi="Consolas"/>
          <w:color w:val="202D3A"/>
          <w:sz w:val="19"/>
        </w:rPr>
        <w:t>AugmentDefinition.id</w:t>
      </w:r>
      <w:r>
        <w:rPr>
          <w:rFonts w:ascii="Calibri" w:hAnsi="Calibri" w:eastAsia="Malgun Gothic"/>
        </w:rPr>
        <w:t xml:space="preserve">를 DB </w:t>
      </w:r>
      <w:r>
        <w:rPr>
          <w:rFonts w:ascii="Consolas" w:hAnsi="Consolas"/>
          <w:color w:val="202D3A"/>
          <w:sz w:val="19"/>
        </w:rPr>
        <w:t>augments.id</w:t>
      </w:r>
      <w:r>
        <w:rPr>
          <w:rFonts w:ascii="Calibri" w:hAnsi="Calibri" w:eastAsia="Malgun Gothic"/>
        </w:rPr>
        <w:t>와 동일하게 맞춘다.</w:t>
      </w:r>
    </w:p>
    <w:p>
      <w:pPr>
        <w:pStyle w:val="ListBullet"/>
      </w:pPr>
      <w:r>
        <w:rPr>
          <w:rFonts w:ascii="Calibri" w:hAnsi="Calibri" w:eastAsia="Malgun Gothic"/>
        </w:rPr>
        <w:t xml:space="preserve">DB에 </w:t>
      </w:r>
      <w:r>
        <w:rPr>
          <w:rFonts w:ascii="Consolas" w:hAnsi="Consolas"/>
          <w:color w:val="202D3A"/>
          <w:sz w:val="19"/>
        </w:rPr>
        <w:t>unity_key</w:t>
      </w:r>
      <w:r>
        <w:rPr>
          <w:rFonts w:ascii="Calibri" w:hAnsi="Calibri" w:eastAsia="Malgun Gothic"/>
        </w:rPr>
        <w:t xml:space="preserve"> 같은 stable key를 추가하고 Unity asset에도 같은 key를 둔다.</w:t>
      </w:r>
    </w:p>
    <w:p>
      <w:pPr>
        <w:pStyle w:val="ListBullet"/>
      </w:pPr>
      <w:r>
        <w:rPr>
          <w:rFonts w:ascii="Calibri" w:hAnsi="Calibri" w:eastAsia="Malgun Gothic"/>
        </w:rPr>
        <w:t xml:space="preserve">매치 저장 시 </w:t>
      </w:r>
      <w:r>
        <w:rPr>
          <w:rFonts w:ascii="Consolas" w:hAnsi="Consolas"/>
          <w:color w:val="202D3A"/>
          <w:sz w:val="19"/>
        </w:rPr>
        <w:t>augmentName</w:t>
      </w:r>
      <w:r>
        <w:rPr>
          <w:rFonts w:ascii="Calibri" w:hAnsi="Calibri" w:eastAsia="Malgun Gothic"/>
        </w:rPr>
        <w:t xml:space="preserve">뿐 아니라 </w:t>
      </w:r>
      <w:r>
        <w:rPr>
          <w:rFonts w:ascii="Consolas" w:hAnsi="Consolas"/>
          <w:color w:val="202D3A"/>
          <w:sz w:val="19"/>
        </w:rPr>
        <w:t>unityAugmentId</w:t>
      </w:r>
      <w:r>
        <w:rPr>
          <w:rFonts w:ascii="Calibri" w:hAnsi="Calibri" w:eastAsia="Malgun Gothic"/>
        </w:rPr>
        <w:t xml:space="preserve"> 컬럼을 별도로 저장한다.</w:t>
      </w:r>
    </w:p>
    <w:p>
      <w:r>
        <w:rPr>
          <w:rFonts w:ascii="Calibri" w:hAnsi="Calibri" w:eastAsia="Malgun Gothic"/>
        </w:rPr>
        <w:t xml:space="preserve">개발 안정성 기준으로는 </w:t>
      </w:r>
      <w:r>
        <w:rPr>
          <w:rFonts w:ascii="Consolas" w:hAnsi="Consolas"/>
          <w:color w:val="202D3A"/>
          <w:sz w:val="19"/>
        </w:rPr>
        <w:t>unity_key</w:t>
      </w:r>
      <w:r>
        <w:rPr>
          <w:rFonts w:ascii="Calibri" w:hAnsi="Calibri" w:eastAsia="Malgun Gothic"/>
        </w:rPr>
        <w:t>를 두는 방식이 가장 명확하다. DB auto increment ID는 환경마다 달라질 수 있기 때문이다.</w:t>
      </w:r>
    </w:p>
    <w:p>
      <w:pPr>
        <w:pStyle w:val="Heading2"/>
        <w:keepNext/>
      </w:pPr>
      <w:r>
        <w:t>17. 한 줄 결론</w:t>
      </w:r>
    </w:p>
    <w:p>
      <w:r>
        <w:rPr>
          <w:rFonts w:ascii="Calibri" w:hAnsi="Calibri" w:eastAsia="Malgun Gothic"/>
        </w:rPr>
        <w:t xml:space="preserve">Unity는 Photon Fusion으로 실시간 전투와 라운드 진행을 처리하고, Spring Boot 백엔드는 로그인한 유저의 영구 데이터와 매치 결과를 저장한다. 두 시스템을 연결하는 핵심 값은 </w:t>
      </w:r>
      <w:r>
        <w:rPr>
          <w:rFonts w:ascii="Consolas" w:hAnsi="Consolas"/>
          <w:color w:val="202D3A"/>
          <w:sz w:val="19"/>
        </w:rPr>
        <w:t>BackendSession.UserId</w:t>
      </w:r>
      <w:r>
        <w:rPr>
          <w:rFonts w:ascii="Calibri" w:hAnsi="Calibri" w:eastAsia="Malgun Gothic"/>
        </w:rPr>
        <w:t xml:space="preserve">이고, 이 값이 </w:t>
      </w:r>
      <w:r>
        <w:rPr>
          <w:rFonts w:ascii="Consolas" w:hAnsi="Consolas"/>
          <w:color w:val="202D3A"/>
          <w:sz w:val="19"/>
        </w:rPr>
        <w:t>PlayerNetwork.BackendUserId</w:t>
      </w:r>
      <w:r>
        <w:rPr>
          <w:rFonts w:ascii="Calibri" w:hAnsi="Calibri" w:eastAsia="Malgun Gothic"/>
        </w:rPr>
        <w:t xml:space="preserve">로 들어간 뒤 매치 종료 시 </w:t>
      </w:r>
      <w:r>
        <w:rPr>
          <w:rFonts w:ascii="Consolas" w:hAnsi="Consolas"/>
          <w:color w:val="202D3A"/>
          <w:sz w:val="19"/>
        </w:rPr>
        <w:t>MatchResultRequest</w:t>
      </w:r>
      <w:r>
        <w:rPr>
          <w:rFonts w:ascii="Calibri" w:hAnsi="Calibri" w:eastAsia="Malgun Gothic"/>
        </w:rPr>
        <w:t>의 player ID로 사용된다.</w:t>
      </w:r>
    </w:p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Last Round 구현 설명서 |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Last Round 구현 설명서 | </w:t>
    </w:r>
    <w: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Last Round 구현 설명서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3">
    <w:abstractNumId w:val="32"/>
  </w:num>
  <w:abstractNum w:abstractNumId="3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color w:val="202D3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Last Round Unity/Backend 구현 설명서</dc:title>
  <dc:subject>Unity 클라이언트와 Spring Boot 백엔드 구현 설명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